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87"/>
        <w:gridCol w:w="1134"/>
      </w:tblGrid>
      <w:tr w:rsidR="00F245EC" w14:paraId="495960B6" w14:textId="77777777">
        <w:tc>
          <w:tcPr>
            <w:tcW w:w="87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91211" w14:textId="77777777" w:rsidR="00F245EC" w:rsidRDefault="00000000">
            <w:pPr>
              <w:spacing w:after="0" w:line="240" w:lineRule="auto"/>
            </w:pPr>
            <w:r>
              <w:rPr>
                <w:b/>
                <w:color w:val="1F4E79"/>
                <w:sz w:val="40"/>
              </w:rPr>
              <w:t>DARRYLL JOSEPH</w:t>
            </w:r>
          </w:p>
          <w:p w14:paraId="2566E60D" w14:textId="77777777" w:rsidR="00F245EC" w:rsidRDefault="00000000">
            <w:pPr>
              <w:spacing w:before="20" w:after="0" w:line="240" w:lineRule="auto"/>
            </w:pPr>
            <w:r>
              <w:rPr>
                <w:b/>
                <w:color w:val="1A1A1A"/>
                <w:sz w:val="24"/>
              </w:rPr>
              <w:t xml:space="preserve">DATA ANALYST - </w:t>
            </w:r>
            <w:proofErr w:type="spellStart"/>
            <w:r>
              <w:rPr>
                <w:b/>
                <w:color w:val="1A1A1A"/>
                <w:sz w:val="24"/>
              </w:rPr>
              <w:t>Disponibilité</w:t>
            </w:r>
            <w:proofErr w:type="spellEnd"/>
            <w:r>
              <w:rPr>
                <w:b/>
                <w:color w:val="1A1A1A"/>
                <w:sz w:val="24"/>
              </w:rPr>
              <w:t xml:space="preserve"> </w:t>
            </w:r>
            <w:proofErr w:type="spellStart"/>
            <w:r>
              <w:rPr>
                <w:b/>
                <w:color w:val="1A1A1A"/>
                <w:sz w:val="24"/>
              </w:rPr>
              <w:t>Décembre</w:t>
            </w:r>
            <w:proofErr w:type="spellEnd"/>
            <w:r>
              <w:rPr>
                <w:b/>
                <w:color w:val="1A1A1A"/>
                <w:sz w:val="24"/>
              </w:rPr>
              <w:t xml:space="preserve"> 2026</w:t>
            </w:r>
          </w:p>
          <w:p w14:paraId="77944C52" w14:textId="7F5DB4D4" w:rsidR="00F245EC" w:rsidRDefault="00000000">
            <w:pPr>
              <w:spacing w:before="40" w:after="0" w:line="240" w:lineRule="auto"/>
            </w:pPr>
            <w:r>
              <w:rPr>
                <w:color w:val="333333"/>
              </w:rPr>
              <w:t>07 58 83 92 14</w:t>
            </w:r>
            <w:r w:rsidR="007E68C2">
              <w:rPr>
                <w:color w:val="333333"/>
              </w:rPr>
              <w:t xml:space="preserve">    </w:t>
            </w:r>
            <w:r>
              <w:rPr>
                <w:color w:val="333333"/>
              </w:rPr>
              <w:t xml:space="preserve">• </w:t>
            </w:r>
            <w:hyperlink r:id="rId6" w:history="1">
              <w:r w:rsidR="007E68C2" w:rsidRPr="005D5592">
                <w:rPr>
                  <w:rStyle w:val="Lienhypertexte"/>
                </w:rPr>
                <w:t>jos.darryll@gmail.com</w:t>
              </w:r>
            </w:hyperlink>
            <w:r w:rsidR="007E68C2">
              <w:rPr>
                <w:color w:val="333333"/>
              </w:rPr>
              <w:t xml:space="preserve">   </w:t>
            </w:r>
            <w:r>
              <w:rPr>
                <w:color w:val="333333"/>
              </w:rPr>
              <w:t xml:space="preserve"> • Avenue Carnot, 94230 </w:t>
            </w:r>
            <w:proofErr w:type="spellStart"/>
            <w:r>
              <w:rPr>
                <w:color w:val="333333"/>
              </w:rPr>
              <w:t>Cachan</w:t>
            </w:r>
            <w:proofErr w:type="spellEnd"/>
            <w:r w:rsidR="007E68C2">
              <w:rPr>
                <w:color w:val="333333"/>
              </w:rPr>
              <w:t xml:space="preserve">    </w:t>
            </w:r>
            <w:r>
              <w:rPr>
                <w:color w:val="333333"/>
              </w:rPr>
              <w:t xml:space="preserve"> • </w:t>
            </w:r>
            <w:hyperlink r:id="rId7" w:history="1">
              <w:r w:rsidR="00F245EC" w:rsidRPr="00293CA8">
                <w:rPr>
                  <w:rStyle w:val="Lienhypertexte"/>
                </w:rPr>
                <w:t>LinkedIn</w:t>
              </w:r>
            </w:hyperlink>
            <w:r w:rsidR="007E68C2">
              <w:rPr>
                <w:color w:val="333333"/>
              </w:rPr>
              <w:t xml:space="preserve">   </w:t>
            </w:r>
            <w:r>
              <w:rPr>
                <w:color w:val="333333"/>
              </w:rPr>
              <w:t xml:space="preserve"> • </w:t>
            </w:r>
            <w:hyperlink r:id="rId8" w:history="1">
              <w:r w:rsidR="00F245EC" w:rsidRPr="00293CA8">
                <w:rPr>
                  <w:rStyle w:val="Lienhypertexte"/>
                </w:rPr>
                <w:t>Portfolio</w:t>
              </w:r>
            </w:hyperlink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0F08F" w14:textId="33A8489E" w:rsidR="00F245EC" w:rsidRDefault="00F245EC">
            <w:pPr>
              <w:jc w:val="right"/>
            </w:pPr>
          </w:p>
        </w:tc>
      </w:tr>
    </w:tbl>
    <w:p w14:paraId="04DFF9E4" w14:textId="59F698E8" w:rsidR="00F245EC" w:rsidRDefault="008D1029">
      <w:pPr>
        <w:spacing w:before="60"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CD6098" wp14:editId="6ED0BDDA">
            <wp:simplePos x="0" y="0"/>
            <wp:positionH relativeFrom="column">
              <wp:posOffset>5628005</wp:posOffset>
            </wp:positionH>
            <wp:positionV relativeFrom="paragraph">
              <wp:posOffset>-732155</wp:posOffset>
            </wp:positionV>
            <wp:extent cx="828675" cy="828675"/>
            <wp:effectExtent l="152400" t="57150" r="142875" b="7524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-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ellipse">
                      <a:avLst/>
                    </a:prstGeom>
                    <a:ln w="3175" cap="rnd">
                      <a:solidFill>
                        <a:schemeClr val="tx2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25627" w14:textId="77777777" w:rsidR="00F245EC" w:rsidRPr="00553AB9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553AB9">
        <w:rPr>
          <w:b/>
          <w:color w:val="1F4E79"/>
          <w:sz w:val="22"/>
        </w:rPr>
        <w:t>À PROPOS DE MOI</w:t>
      </w:r>
    </w:p>
    <w:p w14:paraId="662FE417" w14:textId="76B252A7" w:rsidR="00F245EC" w:rsidRPr="00775D81" w:rsidRDefault="00775D81">
      <w:pPr>
        <w:spacing w:after="60" w:line="240" w:lineRule="auto"/>
        <w:rPr>
          <w:color w:val="1A1A1A"/>
          <w:sz w:val="18"/>
          <w:szCs w:val="18"/>
          <w:lang w:val="fr-FR"/>
        </w:rPr>
      </w:pPr>
      <w:r w:rsidRPr="00775D81">
        <w:rPr>
          <w:b/>
          <w:bCs/>
          <w:color w:val="1A1A1A"/>
          <w:sz w:val="18"/>
          <w:szCs w:val="18"/>
          <w:lang w:val="fr-FR"/>
        </w:rPr>
        <w:t xml:space="preserve">Data </w:t>
      </w:r>
      <w:proofErr w:type="spellStart"/>
      <w:r w:rsidRPr="00775D81">
        <w:rPr>
          <w:b/>
          <w:bCs/>
          <w:color w:val="1A1A1A"/>
          <w:sz w:val="18"/>
          <w:szCs w:val="18"/>
          <w:lang w:val="fr-FR"/>
        </w:rPr>
        <w:t>Analyst</w:t>
      </w:r>
      <w:proofErr w:type="spellEnd"/>
      <w:r w:rsidRPr="00775D81">
        <w:rPr>
          <w:color w:val="1A1A1A"/>
          <w:sz w:val="18"/>
          <w:szCs w:val="18"/>
          <w:lang w:val="fr-FR"/>
        </w:rPr>
        <w:t xml:space="preserve"> diplômé d’un Bac+5 en Data Engineering &amp; Intelligence Artificielle, avec plus de 3 ans d’expérience dans l’analyse et la valorisation des données. J’aime transformer les données en </w:t>
      </w:r>
      <w:r w:rsidRPr="00775D81">
        <w:rPr>
          <w:b/>
          <w:bCs/>
          <w:color w:val="1A1A1A"/>
          <w:sz w:val="18"/>
          <w:szCs w:val="18"/>
          <w:lang w:val="fr-FR"/>
        </w:rPr>
        <w:t>insights clairs et utiles à la décision</w:t>
      </w:r>
      <w:r w:rsidRPr="00775D81">
        <w:rPr>
          <w:color w:val="1A1A1A"/>
          <w:sz w:val="18"/>
          <w:szCs w:val="18"/>
          <w:lang w:val="fr-FR"/>
        </w:rPr>
        <w:t xml:space="preserve">, à travers la BI, la modélisation et le suivi des KPI. Certifié </w:t>
      </w:r>
      <w:r w:rsidRPr="00775D81">
        <w:rPr>
          <w:b/>
          <w:bCs/>
          <w:color w:val="1A1A1A"/>
          <w:sz w:val="18"/>
          <w:szCs w:val="18"/>
          <w:lang w:val="fr-FR"/>
        </w:rPr>
        <w:t>Microsoft Power BI (PL-300)</w:t>
      </w:r>
      <w:r w:rsidRPr="00775D81">
        <w:rPr>
          <w:color w:val="1A1A1A"/>
          <w:sz w:val="18"/>
          <w:szCs w:val="18"/>
          <w:lang w:val="fr-FR"/>
        </w:rPr>
        <w:t xml:space="preserve">, je suis curieux, structuré et à l’écoute des besoins métiers. </w:t>
      </w:r>
      <w:r w:rsidRPr="00775D81">
        <w:rPr>
          <w:b/>
          <w:bCs/>
          <w:color w:val="1A1A1A"/>
          <w:sz w:val="18"/>
          <w:szCs w:val="18"/>
          <w:lang w:val="fr-FR"/>
        </w:rPr>
        <w:t>À la recherche d’un CDI</w:t>
      </w:r>
      <w:r w:rsidRPr="00775D81">
        <w:rPr>
          <w:color w:val="1A1A1A"/>
          <w:sz w:val="18"/>
          <w:szCs w:val="18"/>
          <w:lang w:val="fr-FR"/>
        </w:rPr>
        <w:t xml:space="preserve"> dans lequel mettre mes compétences au service de projets Data à forte valeur ajoutée.</w:t>
      </w:r>
    </w:p>
    <w:p w14:paraId="564E42F6" w14:textId="77777777" w:rsidR="00F245EC" w:rsidRPr="00553AB9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553AB9">
        <w:rPr>
          <w:b/>
          <w:color w:val="1F4E79"/>
          <w:sz w:val="22"/>
        </w:rPr>
        <w:t>EXPÉRIENCES PROFESSIONNELLES</w:t>
      </w:r>
    </w:p>
    <w:p w14:paraId="136BB3D5" w14:textId="77777777" w:rsidR="00F245EC" w:rsidRPr="00B958A1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B958A1">
        <w:rPr>
          <w:b/>
          <w:color w:val="1A1A1A"/>
          <w:sz w:val="18"/>
          <w:szCs w:val="18"/>
        </w:rPr>
        <w:t>Data Analyst / MDM Data Engineer</w:t>
      </w:r>
      <w:r w:rsidRPr="00B958A1">
        <w:rPr>
          <w:b/>
          <w:color w:val="1A1A1A"/>
          <w:sz w:val="18"/>
          <w:szCs w:val="18"/>
        </w:rPr>
        <w:tab/>
        <w:t xml:space="preserve">09/2025 - </w:t>
      </w:r>
      <w:proofErr w:type="spellStart"/>
      <w:r w:rsidRPr="00B958A1">
        <w:rPr>
          <w:b/>
          <w:color w:val="1A1A1A"/>
          <w:sz w:val="18"/>
          <w:szCs w:val="18"/>
        </w:rPr>
        <w:t>Aujourd'hui</w:t>
      </w:r>
      <w:proofErr w:type="spellEnd"/>
    </w:p>
    <w:p w14:paraId="25DEAB67" w14:textId="77777777" w:rsidR="00F245EC" w:rsidRPr="00B958A1" w:rsidRDefault="00000000">
      <w:pPr>
        <w:spacing w:after="20" w:line="240" w:lineRule="auto"/>
        <w:rPr>
          <w:sz w:val="18"/>
          <w:szCs w:val="18"/>
        </w:rPr>
      </w:pPr>
      <w:r w:rsidRPr="00B958A1">
        <w:rPr>
          <w:i/>
          <w:color w:val="1A1A1A"/>
          <w:sz w:val="18"/>
          <w:szCs w:val="18"/>
        </w:rPr>
        <w:t>ALBINGIA - Levallois-Perret</w:t>
      </w:r>
    </w:p>
    <w:p w14:paraId="6A624AA8" w14:textId="161BCBC2" w:rsidR="00F245EC" w:rsidRPr="001D6677" w:rsidRDefault="00000000" w:rsidP="001D6677">
      <w:pPr>
        <w:pStyle w:val="Paragraphedeliste"/>
        <w:numPr>
          <w:ilvl w:val="0"/>
          <w:numId w:val="15"/>
        </w:numPr>
        <w:spacing w:after="40" w:line="240" w:lineRule="auto"/>
        <w:rPr>
          <w:sz w:val="18"/>
          <w:szCs w:val="18"/>
        </w:rPr>
      </w:pPr>
      <w:r w:rsidRPr="001D6677">
        <w:rPr>
          <w:color w:val="1A1A1A"/>
          <w:sz w:val="18"/>
          <w:szCs w:val="18"/>
        </w:rPr>
        <w:t xml:space="preserve">Conception et structuration de </w:t>
      </w:r>
      <w:proofErr w:type="spellStart"/>
      <w:r w:rsidRPr="001D6677">
        <w:rPr>
          <w:color w:val="1A1A1A"/>
          <w:sz w:val="18"/>
          <w:szCs w:val="18"/>
        </w:rPr>
        <w:t>modèles</w:t>
      </w:r>
      <w:proofErr w:type="spellEnd"/>
      <w:r w:rsidRPr="001D6677">
        <w:rPr>
          <w:color w:val="1A1A1A"/>
          <w:sz w:val="18"/>
          <w:szCs w:val="18"/>
        </w:rPr>
        <w:t xml:space="preserve"> de données au sein du Master Data Management (MDM).</w:t>
      </w:r>
    </w:p>
    <w:p w14:paraId="57D710BB" w14:textId="27136F6B" w:rsidR="00F245EC" w:rsidRPr="001D6677" w:rsidRDefault="00000000" w:rsidP="001D6677">
      <w:pPr>
        <w:pStyle w:val="Paragraphedeliste"/>
        <w:numPr>
          <w:ilvl w:val="0"/>
          <w:numId w:val="15"/>
        </w:numPr>
        <w:spacing w:after="40" w:line="240" w:lineRule="auto"/>
        <w:rPr>
          <w:sz w:val="18"/>
          <w:szCs w:val="18"/>
        </w:rPr>
      </w:pPr>
      <w:r w:rsidRPr="001D6677">
        <w:rPr>
          <w:color w:val="1A1A1A"/>
          <w:sz w:val="18"/>
          <w:szCs w:val="18"/>
        </w:rPr>
        <w:t>Développement de flux de reprise de données (SQL</w:t>
      </w:r>
      <w:r w:rsidR="00B958A1" w:rsidRPr="001D6677">
        <w:rPr>
          <w:color w:val="1A1A1A"/>
          <w:sz w:val="18"/>
          <w:szCs w:val="18"/>
        </w:rPr>
        <w:t>):</w:t>
      </w:r>
      <w:r w:rsidRPr="001D6677">
        <w:rPr>
          <w:color w:val="1A1A1A"/>
          <w:sz w:val="18"/>
          <w:szCs w:val="18"/>
        </w:rPr>
        <w:t xml:space="preserve"> extraction, transformation, validation et </w:t>
      </w:r>
      <w:proofErr w:type="spellStart"/>
      <w:r w:rsidRPr="001D6677">
        <w:rPr>
          <w:color w:val="1A1A1A"/>
          <w:sz w:val="18"/>
          <w:szCs w:val="18"/>
        </w:rPr>
        <w:t>contrôle</w:t>
      </w:r>
      <w:proofErr w:type="spellEnd"/>
      <w:r w:rsidRPr="001D6677">
        <w:rPr>
          <w:color w:val="1A1A1A"/>
          <w:sz w:val="18"/>
          <w:szCs w:val="18"/>
        </w:rPr>
        <w:t xml:space="preserve"> </w:t>
      </w:r>
      <w:proofErr w:type="spellStart"/>
      <w:r w:rsidRPr="001D6677">
        <w:rPr>
          <w:color w:val="1A1A1A"/>
          <w:sz w:val="18"/>
          <w:szCs w:val="18"/>
        </w:rPr>
        <w:t>qualité</w:t>
      </w:r>
      <w:proofErr w:type="spellEnd"/>
      <w:r w:rsidRPr="001D6677">
        <w:rPr>
          <w:color w:val="1A1A1A"/>
          <w:sz w:val="18"/>
          <w:szCs w:val="18"/>
        </w:rPr>
        <w:t>.</w:t>
      </w:r>
    </w:p>
    <w:p w14:paraId="70A9BFE1" w14:textId="16B16A08" w:rsidR="00F245EC" w:rsidRPr="001D6677" w:rsidRDefault="00000000" w:rsidP="001D6677">
      <w:pPr>
        <w:pStyle w:val="Paragraphedeliste"/>
        <w:numPr>
          <w:ilvl w:val="0"/>
          <w:numId w:val="15"/>
        </w:numPr>
        <w:spacing w:after="40" w:line="240" w:lineRule="auto"/>
        <w:rPr>
          <w:sz w:val="18"/>
          <w:szCs w:val="18"/>
        </w:rPr>
      </w:pPr>
      <w:proofErr w:type="spellStart"/>
      <w:r w:rsidRPr="001D6677">
        <w:rPr>
          <w:color w:val="1A1A1A"/>
          <w:sz w:val="18"/>
          <w:szCs w:val="18"/>
        </w:rPr>
        <w:t>Création</w:t>
      </w:r>
      <w:proofErr w:type="spellEnd"/>
      <w:r w:rsidRPr="001D6677">
        <w:rPr>
          <w:color w:val="1A1A1A"/>
          <w:sz w:val="18"/>
          <w:szCs w:val="18"/>
        </w:rPr>
        <w:t xml:space="preserve"> de tableaux de bord et de rapports avec Power BI pour le </w:t>
      </w:r>
      <w:proofErr w:type="spellStart"/>
      <w:r w:rsidRPr="001D6677">
        <w:rPr>
          <w:color w:val="1A1A1A"/>
          <w:sz w:val="18"/>
          <w:szCs w:val="18"/>
        </w:rPr>
        <w:t>suivi</w:t>
      </w:r>
      <w:proofErr w:type="spellEnd"/>
      <w:r w:rsidRPr="001D6677">
        <w:rPr>
          <w:color w:val="1A1A1A"/>
          <w:sz w:val="18"/>
          <w:szCs w:val="18"/>
        </w:rPr>
        <w:t xml:space="preserve"> des </w:t>
      </w:r>
      <w:proofErr w:type="spellStart"/>
      <w:r w:rsidRPr="001D6677">
        <w:rPr>
          <w:color w:val="1A1A1A"/>
          <w:sz w:val="18"/>
          <w:szCs w:val="18"/>
        </w:rPr>
        <w:t>indicateurs</w:t>
      </w:r>
      <w:proofErr w:type="spellEnd"/>
      <w:r w:rsidRPr="001D6677">
        <w:rPr>
          <w:color w:val="1A1A1A"/>
          <w:sz w:val="18"/>
          <w:szCs w:val="18"/>
        </w:rPr>
        <w:t xml:space="preserve"> et </w:t>
      </w:r>
      <w:proofErr w:type="spellStart"/>
      <w:r w:rsidRPr="001D6677">
        <w:rPr>
          <w:color w:val="1A1A1A"/>
          <w:sz w:val="18"/>
          <w:szCs w:val="18"/>
        </w:rPr>
        <w:t>l'aide</w:t>
      </w:r>
      <w:proofErr w:type="spellEnd"/>
      <w:r w:rsidRPr="001D6677">
        <w:rPr>
          <w:color w:val="1A1A1A"/>
          <w:sz w:val="18"/>
          <w:szCs w:val="18"/>
        </w:rPr>
        <w:t xml:space="preserve"> à la </w:t>
      </w:r>
      <w:proofErr w:type="spellStart"/>
      <w:r w:rsidRPr="001D6677">
        <w:rPr>
          <w:color w:val="1A1A1A"/>
          <w:sz w:val="18"/>
          <w:szCs w:val="18"/>
        </w:rPr>
        <w:t>décision</w:t>
      </w:r>
      <w:proofErr w:type="spellEnd"/>
      <w:r w:rsidRPr="001D6677">
        <w:rPr>
          <w:color w:val="1A1A1A"/>
          <w:sz w:val="18"/>
          <w:szCs w:val="18"/>
        </w:rPr>
        <w:t>.</w:t>
      </w:r>
    </w:p>
    <w:p w14:paraId="3B3314CC" w14:textId="357D58ED" w:rsidR="00F245EC" w:rsidRPr="001D6677" w:rsidRDefault="00000000" w:rsidP="001D6677">
      <w:pPr>
        <w:pStyle w:val="Paragraphedeliste"/>
        <w:numPr>
          <w:ilvl w:val="0"/>
          <w:numId w:val="15"/>
        </w:numPr>
        <w:spacing w:after="40" w:line="240" w:lineRule="auto"/>
        <w:rPr>
          <w:sz w:val="18"/>
          <w:szCs w:val="18"/>
        </w:rPr>
      </w:pPr>
      <w:proofErr w:type="spellStart"/>
      <w:r w:rsidRPr="001D6677">
        <w:rPr>
          <w:color w:val="1A1A1A"/>
          <w:sz w:val="18"/>
          <w:szCs w:val="18"/>
        </w:rPr>
        <w:t>Analyse</w:t>
      </w:r>
      <w:proofErr w:type="spellEnd"/>
      <w:r w:rsidRPr="001D6677">
        <w:rPr>
          <w:color w:val="1A1A1A"/>
          <w:sz w:val="18"/>
          <w:szCs w:val="18"/>
        </w:rPr>
        <w:t xml:space="preserve"> des données et </w:t>
      </w:r>
      <w:proofErr w:type="spellStart"/>
      <w:r w:rsidRPr="001D6677">
        <w:rPr>
          <w:color w:val="1A1A1A"/>
          <w:sz w:val="18"/>
          <w:szCs w:val="18"/>
        </w:rPr>
        <w:t>accompagnement</w:t>
      </w:r>
      <w:proofErr w:type="spellEnd"/>
      <w:r w:rsidRPr="001D6677">
        <w:rPr>
          <w:color w:val="1A1A1A"/>
          <w:sz w:val="18"/>
          <w:szCs w:val="18"/>
        </w:rPr>
        <w:t xml:space="preserve"> des équipes métiers dans </w:t>
      </w:r>
      <w:proofErr w:type="spellStart"/>
      <w:r w:rsidRPr="001D6677">
        <w:rPr>
          <w:color w:val="1A1A1A"/>
          <w:sz w:val="18"/>
          <w:szCs w:val="18"/>
        </w:rPr>
        <w:t>l'interprétation</w:t>
      </w:r>
      <w:proofErr w:type="spellEnd"/>
      <w:r w:rsidRPr="001D6677">
        <w:rPr>
          <w:color w:val="1A1A1A"/>
          <w:sz w:val="18"/>
          <w:szCs w:val="18"/>
        </w:rPr>
        <w:t xml:space="preserve"> des </w:t>
      </w:r>
      <w:proofErr w:type="spellStart"/>
      <w:r w:rsidRPr="001D6677">
        <w:rPr>
          <w:color w:val="1A1A1A"/>
          <w:sz w:val="18"/>
          <w:szCs w:val="18"/>
        </w:rPr>
        <w:t>résultats</w:t>
      </w:r>
      <w:proofErr w:type="spellEnd"/>
      <w:r w:rsidRPr="001D6677">
        <w:rPr>
          <w:color w:val="1A1A1A"/>
          <w:sz w:val="18"/>
          <w:szCs w:val="18"/>
        </w:rPr>
        <w:t>.</w:t>
      </w:r>
    </w:p>
    <w:p w14:paraId="31B1ABE7" w14:textId="57013397" w:rsidR="00F245EC" w:rsidRPr="001D6677" w:rsidRDefault="00000000" w:rsidP="001D6677">
      <w:pPr>
        <w:pStyle w:val="Paragraphedeliste"/>
        <w:numPr>
          <w:ilvl w:val="0"/>
          <w:numId w:val="15"/>
        </w:numPr>
        <w:spacing w:after="60" w:line="240" w:lineRule="auto"/>
        <w:rPr>
          <w:sz w:val="18"/>
          <w:szCs w:val="18"/>
        </w:rPr>
      </w:pPr>
      <w:r w:rsidRPr="001D6677">
        <w:rPr>
          <w:color w:val="1A1A1A"/>
          <w:sz w:val="18"/>
          <w:szCs w:val="18"/>
        </w:rPr>
        <w:t xml:space="preserve">Production et </w:t>
      </w:r>
      <w:proofErr w:type="spellStart"/>
      <w:r w:rsidRPr="001D6677">
        <w:rPr>
          <w:color w:val="1A1A1A"/>
          <w:sz w:val="18"/>
          <w:szCs w:val="18"/>
        </w:rPr>
        <w:t>suivi</w:t>
      </w:r>
      <w:proofErr w:type="spellEnd"/>
      <w:r w:rsidRPr="001D6677">
        <w:rPr>
          <w:color w:val="1A1A1A"/>
          <w:sz w:val="18"/>
          <w:szCs w:val="18"/>
        </w:rPr>
        <w:t xml:space="preserve"> de KPI, </w:t>
      </w:r>
      <w:proofErr w:type="spellStart"/>
      <w:r w:rsidRPr="001D6677">
        <w:rPr>
          <w:color w:val="1A1A1A"/>
          <w:sz w:val="18"/>
          <w:szCs w:val="18"/>
        </w:rPr>
        <w:t>en</w:t>
      </w:r>
      <w:proofErr w:type="spellEnd"/>
      <w:r w:rsidRPr="001D6677">
        <w:rPr>
          <w:color w:val="1A1A1A"/>
          <w:sz w:val="18"/>
          <w:szCs w:val="18"/>
        </w:rPr>
        <w:t xml:space="preserve"> </w:t>
      </w:r>
      <w:proofErr w:type="spellStart"/>
      <w:r w:rsidRPr="001D6677">
        <w:rPr>
          <w:color w:val="1A1A1A"/>
          <w:sz w:val="18"/>
          <w:szCs w:val="18"/>
        </w:rPr>
        <w:t>contribuant</w:t>
      </w:r>
      <w:proofErr w:type="spellEnd"/>
      <w:r w:rsidRPr="001D6677">
        <w:rPr>
          <w:color w:val="1A1A1A"/>
          <w:sz w:val="18"/>
          <w:szCs w:val="18"/>
        </w:rPr>
        <w:t xml:space="preserve"> à </w:t>
      </w:r>
      <w:proofErr w:type="spellStart"/>
      <w:r w:rsidRPr="001D6677">
        <w:rPr>
          <w:color w:val="1A1A1A"/>
          <w:sz w:val="18"/>
          <w:szCs w:val="18"/>
        </w:rPr>
        <w:t>l'amélioration</w:t>
      </w:r>
      <w:proofErr w:type="spellEnd"/>
      <w:r w:rsidRPr="001D6677">
        <w:rPr>
          <w:color w:val="1A1A1A"/>
          <w:sz w:val="18"/>
          <w:szCs w:val="18"/>
        </w:rPr>
        <w:t xml:space="preserve"> de la </w:t>
      </w:r>
      <w:proofErr w:type="spellStart"/>
      <w:r w:rsidRPr="001D6677">
        <w:rPr>
          <w:color w:val="1A1A1A"/>
          <w:sz w:val="18"/>
          <w:szCs w:val="18"/>
        </w:rPr>
        <w:t>gouvernance</w:t>
      </w:r>
      <w:proofErr w:type="spellEnd"/>
      <w:r w:rsidRPr="001D6677">
        <w:rPr>
          <w:color w:val="1A1A1A"/>
          <w:sz w:val="18"/>
          <w:szCs w:val="18"/>
        </w:rPr>
        <w:t xml:space="preserve"> et de la </w:t>
      </w:r>
      <w:proofErr w:type="spellStart"/>
      <w:r w:rsidRPr="001D6677">
        <w:rPr>
          <w:color w:val="1A1A1A"/>
          <w:sz w:val="18"/>
          <w:szCs w:val="18"/>
        </w:rPr>
        <w:t>qualité</w:t>
      </w:r>
      <w:proofErr w:type="spellEnd"/>
      <w:r w:rsidRPr="001D6677">
        <w:rPr>
          <w:color w:val="1A1A1A"/>
          <w:sz w:val="18"/>
          <w:szCs w:val="18"/>
        </w:rPr>
        <w:t xml:space="preserve"> des données.</w:t>
      </w:r>
    </w:p>
    <w:p w14:paraId="081C95F0" w14:textId="77777777" w:rsidR="00F245EC" w:rsidRPr="00B958A1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B958A1">
        <w:rPr>
          <w:b/>
          <w:color w:val="1A1A1A"/>
          <w:sz w:val="18"/>
          <w:szCs w:val="18"/>
        </w:rPr>
        <w:t xml:space="preserve">Data Analyst / </w:t>
      </w:r>
      <w:proofErr w:type="spellStart"/>
      <w:r w:rsidRPr="00B958A1">
        <w:rPr>
          <w:b/>
          <w:color w:val="1A1A1A"/>
          <w:sz w:val="18"/>
          <w:szCs w:val="18"/>
        </w:rPr>
        <w:t>Développeur</w:t>
      </w:r>
      <w:proofErr w:type="spellEnd"/>
      <w:r w:rsidRPr="00B958A1">
        <w:rPr>
          <w:b/>
          <w:color w:val="1A1A1A"/>
          <w:sz w:val="18"/>
          <w:szCs w:val="18"/>
        </w:rPr>
        <w:t xml:space="preserve"> BI</w:t>
      </w:r>
      <w:r w:rsidRPr="00B958A1">
        <w:rPr>
          <w:b/>
          <w:color w:val="1A1A1A"/>
          <w:sz w:val="18"/>
          <w:szCs w:val="18"/>
        </w:rPr>
        <w:tab/>
        <w:t>09/2023 - 09/2025</w:t>
      </w:r>
    </w:p>
    <w:p w14:paraId="4BB0C392" w14:textId="77777777" w:rsidR="00F245EC" w:rsidRPr="00B958A1" w:rsidRDefault="00000000">
      <w:pPr>
        <w:spacing w:after="20" w:line="240" w:lineRule="auto"/>
        <w:rPr>
          <w:sz w:val="18"/>
          <w:szCs w:val="18"/>
        </w:rPr>
      </w:pPr>
      <w:r w:rsidRPr="00B958A1">
        <w:rPr>
          <w:i/>
          <w:color w:val="1A1A1A"/>
          <w:sz w:val="18"/>
          <w:szCs w:val="18"/>
        </w:rPr>
        <w:t>ALBINGIA - Levallois-Perret</w:t>
      </w:r>
    </w:p>
    <w:p w14:paraId="574B9865" w14:textId="77777777" w:rsidR="00F245EC" w:rsidRPr="00B958A1" w:rsidRDefault="00000000">
      <w:pPr>
        <w:spacing w:after="40" w:line="240" w:lineRule="auto"/>
        <w:ind w:left="255"/>
        <w:rPr>
          <w:sz w:val="18"/>
          <w:szCs w:val="18"/>
        </w:rPr>
      </w:pPr>
      <w:r w:rsidRPr="00B958A1">
        <w:rPr>
          <w:color w:val="1A1A1A"/>
          <w:sz w:val="18"/>
          <w:szCs w:val="18"/>
        </w:rPr>
        <w:t xml:space="preserve">•  Développement de 15+ tableaux de bord Power BI pour le </w:t>
      </w:r>
      <w:proofErr w:type="spellStart"/>
      <w:r w:rsidRPr="00B958A1">
        <w:rPr>
          <w:color w:val="1A1A1A"/>
          <w:sz w:val="18"/>
          <w:szCs w:val="18"/>
        </w:rPr>
        <w:t>suivi</w:t>
      </w:r>
      <w:proofErr w:type="spellEnd"/>
      <w:r w:rsidRPr="00B958A1">
        <w:rPr>
          <w:color w:val="1A1A1A"/>
          <w:sz w:val="18"/>
          <w:szCs w:val="18"/>
        </w:rPr>
        <w:t xml:space="preserve"> des KPI métier.</w:t>
      </w:r>
    </w:p>
    <w:p w14:paraId="0A224B2A" w14:textId="77777777" w:rsidR="00F245EC" w:rsidRPr="00B958A1" w:rsidRDefault="00000000">
      <w:pPr>
        <w:spacing w:after="40" w:line="240" w:lineRule="auto"/>
        <w:ind w:left="255"/>
        <w:rPr>
          <w:sz w:val="18"/>
          <w:szCs w:val="18"/>
        </w:rPr>
      </w:pPr>
      <w:r w:rsidRPr="00B958A1">
        <w:rPr>
          <w:color w:val="1A1A1A"/>
          <w:sz w:val="18"/>
          <w:szCs w:val="18"/>
        </w:rPr>
        <w:t xml:space="preserve">•  Conception de </w:t>
      </w:r>
      <w:proofErr w:type="spellStart"/>
      <w:r w:rsidRPr="00B958A1">
        <w:rPr>
          <w:color w:val="1A1A1A"/>
          <w:sz w:val="18"/>
          <w:szCs w:val="18"/>
        </w:rPr>
        <w:t>modèles</w:t>
      </w:r>
      <w:proofErr w:type="spellEnd"/>
      <w:r w:rsidRPr="00B958A1">
        <w:rPr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sémantiques</w:t>
      </w:r>
      <w:proofErr w:type="spellEnd"/>
      <w:r w:rsidRPr="00B958A1">
        <w:rPr>
          <w:color w:val="1A1A1A"/>
          <w:sz w:val="18"/>
          <w:szCs w:val="18"/>
        </w:rPr>
        <w:t xml:space="preserve"> et de cubes OLAP pour </w:t>
      </w:r>
      <w:proofErr w:type="spellStart"/>
      <w:r w:rsidRPr="00B958A1">
        <w:rPr>
          <w:color w:val="1A1A1A"/>
          <w:sz w:val="18"/>
          <w:szCs w:val="18"/>
        </w:rPr>
        <w:t>l'analyse</w:t>
      </w:r>
      <w:proofErr w:type="spellEnd"/>
      <w:r w:rsidRPr="00B958A1">
        <w:rPr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multidimensionnelle</w:t>
      </w:r>
      <w:proofErr w:type="spellEnd"/>
      <w:r w:rsidRPr="00B958A1">
        <w:rPr>
          <w:color w:val="1A1A1A"/>
          <w:sz w:val="18"/>
          <w:szCs w:val="18"/>
        </w:rPr>
        <w:t>.</w:t>
      </w:r>
    </w:p>
    <w:p w14:paraId="60AA3005" w14:textId="77777777" w:rsidR="00F245EC" w:rsidRPr="00B958A1" w:rsidRDefault="00000000">
      <w:pPr>
        <w:spacing w:after="40" w:line="240" w:lineRule="auto"/>
        <w:ind w:left="255"/>
        <w:rPr>
          <w:sz w:val="18"/>
          <w:szCs w:val="18"/>
        </w:rPr>
      </w:pPr>
      <w:r w:rsidRPr="00B958A1">
        <w:rPr>
          <w:color w:val="1A1A1A"/>
          <w:sz w:val="18"/>
          <w:szCs w:val="18"/>
        </w:rPr>
        <w:t>•  Développement de pipelines ETL avec SQL et Python.</w:t>
      </w:r>
    </w:p>
    <w:p w14:paraId="7C011EA2" w14:textId="77777777" w:rsidR="00F245EC" w:rsidRPr="00B958A1" w:rsidRDefault="00000000">
      <w:pPr>
        <w:spacing w:after="40" w:line="240" w:lineRule="auto"/>
        <w:ind w:left="255"/>
        <w:rPr>
          <w:sz w:val="18"/>
          <w:szCs w:val="18"/>
        </w:rPr>
      </w:pPr>
      <w:r w:rsidRPr="00B958A1">
        <w:rPr>
          <w:color w:val="1A1A1A"/>
          <w:sz w:val="18"/>
          <w:szCs w:val="18"/>
        </w:rPr>
        <w:t xml:space="preserve">•  </w:t>
      </w:r>
      <w:proofErr w:type="spellStart"/>
      <w:r w:rsidRPr="00B958A1">
        <w:rPr>
          <w:color w:val="1A1A1A"/>
          <w:sz w:val="18"/>
          <w:szCs w:val="18"/>
        </w:rPr>
        <w:t>Intégration</w:t>
      </w:r>
      <w:proofErr w:type="spellEnd"/>
      <w:r w:rsidRPr="00B958A1">
        <w:rPr>
          <w:color w:val="1A1A1A"/>
          <w:sz w:val="18"/>
          <w:szCs w:val="18"/>
        </w:rPr>
        <w:t xml:space="preserve"> de données multi-sources et </w:t>
      </w:r>
      <w:proofErr w:type="spellStart"/>
      <w:r w:rsidRPr="00B958A1">
        <w:rPr>
          <w:color w:val="1A1A1A"/>
          <w:sz w:val="18"/>
          <w:szCs w:val="18"/>
        </w:rPr>
        <w:t>contrôle</w:t>
      </w:r>
      <w:proofErr w:type="spellEnd"/>
      <w:r w:rsidRPr="00B958A1">
        <w:rPr>
          <w:color w:val="1A1A1A"/>
          <w:sz w:val="18"/>
          <w:szCs w:val="18"/>
        </w:rPr>
        <w:t xml:space="preserve"> de </w:t>
      </w:r>
      <w:proofErr w:type="spellStart"/>
      <w:r w:rsidRPr="00B958A1">
        <w:rPr>
          <w:color w:val="1A1A1A"/>
          <w:sz w:val="18"/>
          <w:szCs w:val="18"/>
        </w:rPr>
        <w:t>leur</w:t>
      </w:r>
      <w:proofErr w:type="spellEnd"/>
      <w:r w:rsidRPr="00B958A1">
        <w:rPr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qualité</w:t>
      </w:r>
      <w:proofErr w:type="spellEnd"/>
      <w:r w:rsidRPr="00B958A1">
        <w:rPr>
          <w:color w:val="1A1A1A"/>
          <w:sz w:val="18"/>
          <w:szCs w:val="18"/>
        </w:rPr>
        <w:t>.</w:t>
      </w:r>
    </w:p>
    <w:p w14:paraId="52011F7E" w14:textId="77777777" w:rsidR="00F245EC" w:rsidRPr="00B958A1" w:rsidRDefault="00000000">
      <w:pPr>
        <w:spacing w:after="60" w:line="240" w:lineRule="auto"/>
        <w:ind w:left="255"/>
        <w:rPr>
          <w:sz w:val="18"/>
          <w:szCs w:val="18"/>
        </w:rPr>
      </w:pPr>
      <w:r w:rsidRPr="00B958A1">
        <w:rPr>
          <w:color w:val="1A1A1A"/>
          <w:sz w:val="18"/>
          <w:szCs w:val="18"/>
        </w:rPr>
        <w:t xml:space="preserve">•  Collaboration avec les équipes métiers pour </w:t>
      </w:r>
      <w:proofErr w:type="spellStart"/>
      <w:r w:rsidRPr="00B958A1">
        <w:rPr>
          <w:color w:val="1A1A1A"/>
          <w:sz w:val="18"/>
          <w:szCs w:val="18"/>
        </w:rPr>
        <w:t>formaliser</w:t>
      </w:r>
      <w:proofErr w:type="spellEnd"/>
      <w:r w:rsidRPr="00B958A1">
        <w:rPr>
          <w:color w:val="1A1A1A"/>
          <w:sz w:val="18"/>
          <w:szCs w:val="18"/>
        </w:rPr>
        <w:t xml:space="preserve"> les </w:t>
      </w:r>
      <w:proofErr w:type="spellStart"/>
      <w:r w:rsidRPr="00B958A1">
        <w:rPr>
          <w:color w:val="1A1A1A"/>
          <w:sz w:val="18"/>
          <w:szCs w:val="18"/>
        </w:rPr>
        <w:t>besoins</w:t>
      </w:r>
      <w:proofErr w:type="spellEnd"/>
      <w:r w:rsidRPr="00B958A1">
        <w:rPr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décisionnels</w:t>
      </w:r>
      <w:proofErr w:type="spellEnd"/>
      <w:r w:rsidRPr="00B958A1">
        <w:rPr>
          <w:color w:val="1A1A1A"/>
          <w:sz w:val="18"/>
          <w:szCs w:val="18"/>
        </w:rPr>
        <w:t>.</w:t>
      </w:r>
    </w:p>
    <w:p w14:paraId="1021FB52" w14:textId="77777777" w:rsidR="00F245EC" w:rsidRPr="00B958A1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proofErr w:type="spellStart"/>
      <w:r w:rsidRPr="00B958A1">
        <w:rPr>
          <w:b/>
          <w:color w:val="1A1A1A"/>
          <w:sz w:val="18"/>
          <w:szCs w:val="18"/>
        </w:rPr>
        <w:t>Développeur</w:t>
      </w:r>
      <w:proofErr w:type="spellEnd"/>
      <w:r w:rsidRPr="00B958A1">
        <w:rPr>
          <w:b/>
          <w:color w:val="1A1A1A"/>
          <w:sz w:val="18"/>
          <w:szCs w:val="18"/>
        </w:rPr>
        <w:t xml:space="preserve"> CRM Microsoft Dynamics 365 (Stage)</w:t>
      </w:r>
      <w:r w:rsidRPr="00B958A1">
        <w:rPr>
          <w:b/>
          <w:color w:val="1A1A1A"/>
          <w:sz w:val="18"/>
          <w:szCs w:val="18"/>
        </w:rPr>
        <w:tab/>
        <w:t>05/2023 - 08/2023</w:t>
      </w:r>
    </w:p>
    <w:p w14:paraId="02B32467" w14:textId="77777777" w:rsidR="00F245EC" w:rsidRPr="00B958A1" w:rsidRDefault="00000000">
      <w:pPr>
        <w:spacing w:after="20" w:line="240" w:lineRule="auto"/>
        <w:rPr>
          <w:sz w:val="18"/>
          <w:szCs w:val="18"/>
        </w:rPr>
      </w:pPr>
      <w:r w:rsidRPr="00B958A1">
        <w:rPr>
          <w:i/>
          <w:color w:val="1A1A1A"/>
          <w:sz w:val="18"/>
          <w:szCs w:val="18"/>
        </w:rPr>
        <w:t>ALBINGIA - Levallois-Perret</w:t>
      </w:r>
    </w:p>
    <w:p w14:paraId="2D882BF5" w14:textId="77777777" w:rsidR="00F245EC" w:rsidRPr="00B958A1" w:rsidRDefault="00000000">
      <w:pPr>
        <w:spacing w:after="40" w:line="240" w:lineRule="auto"/>
        <w:ind w:left="255"/>
        <w:rPr>
          <w:sz w:val="18"/>
          <w:szCs w:val="18"/>
        </w:rPr>
      </w:pPr>
      <w:r w:rsidRPr="00B958A1">
        <w:rPr>
          <w:color w:val="1A1A1A"/>
          <w:sz w:val="18"/>
          <w:szCs w:val="18"/>
        </w:rPr>
        <w:t xml:space="preserve">•  </w:t>
      </w:r>
      <w:proofErr w:type="spellStart"/>
      <w:r w:rsidRPr="00B958A1">
        <w:rPr>
          <w:color w:val="1A1A1A"/>
          <w:sz w:val="18"/>
          <w:szCs w:val="18"/>
        </w:rPr>
        <w:t>Optimisation</w:t>
      </w:r>
      <w:proofErr w:type="spellEnd"/>
      <w:r w:rsidRPr="00B958A1">
        <w:rPr>
          <w:color w:val="1A1A1A"/>
          <w:sz w:val="18"/>
          <w:szCs w:val="18"/>
        </w:rPr>
        <w:t xml:space="preserve"> des bases de données </w:t>
      </w:r>
      <w:proofErr w:type="spellStart"/>
      <w:r w:rsidRPr="00B958A1">
        <w:rPr>
          <w:color w:val="1A1A1A"/>
          <w:sz w:val="18"/>
          <w:szCs w:val="18"/>
        </w:rPr>
        <w:t>relationnelles</w:t>
      </w:r>
      <w:proofErr w:type="spellEnd"/>
      <w:r w:rsidRPr="00B958A1">
        <w:rPr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afin</w:t>
      </w:r>
      <w:proofErr w:type="spellEnd"/>
      <w:r w:rsidRPr="00B958A1">
        <w:rPr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d'améliorer</w:t>
      </w:r>
      <w:proofErr w:type="spellEnd"/>
      <w:r w:rsidRPr="00B958A1">
        <w:rPr>
          <w:color w:val="1A1A1A"/>
          <w:sz w:val="18"/>
          <w:szCs w:val="18"/>
        </w:rPr>
        <w:t xml:space="preserve"> les performances des </w:t>
      </w:r>
      <w:proofErr w:type="spellStart"/>
      <w:r w:rsidRPr="00B958A1">
        <w:rPr>
          <w:color w:val="1A1A1A"/>
          <w:sz w:val="18"/>
          <w:szCs w:val="18"/>
        </w:rPr>
        <w:t>requêtes</w:t>
      </w:r>
      <w:proofErr w:type="spellEnd"/>
      <w:r w:rsidRPr="00B958A1">
        <w:rPr>
          <w:color w:val="1A1A1A"/>
          <w:sz w:val="18"/>
          <w:szCs w:val="18"/>
        </w:rPr>
        <w:t xml:space="preserve"> SQL.</w:t>
      </w:r>
    </w:p>
    <w:p w14:paraId="5C0B13BF" w14:textId="77777777" w:rsidR="00F245EC" w:rsidRPr="00B958A1" w:rsidRDefault="00000000">
      <w:pPr>
        <w:spacing w:after="40" w:line="240" w:lineRule="auto"/>
        <w:ind w:left="255"/>
        <w:rPr>
          <w:sz w:val="18"/>
          <w:szCs w:val="18"/>
        </w:rPr>
      </w:pPr>
      <w:r w:rsidRPr="00B958A1">
        <w:rPr>
          <w:color w:val="1A1A1A"/>
          <w:sz w:val="18"/>
          <w:szCs w:val="18"/>
        </w:rPr>
        <w:t xml:space="preserve">•  Développement de Web Services </w:t>
      </w:r>
      <w:proofErr w:type="spellStart"/>
      <w:r w:rsidRPr="00B958A1">
        <w:rPr>
          <w:color w:val="1A1A1A"/>
          <w:sz w:val="18"/>
          <w:szCs w:val="18"/>
        </w:rPr>
        <w:t>en</w:t>
      </w:r>
      <w:proofErr w:type="spellEnd"/>
      <w:r w:rsidRPr="00B958A1">
        <w:rPr>
          <w:color w:val="1A1A1A"/>
          <w:sz w:val="18"/>
          <w:szCs w:val="18"/>
        </w:rPr>
        <w:t xml:space="preserve"> C# pour </w:t>
      </w:r>
      <w:proofErr w:type="spellStart"/>
      <w:r w:rsidRPr="00B958A1">
        <w:rPr>
          <w:color w:val="1A1A1A"/>
          <w:sz w:val="18"/>
          <w:szCs w:val="18"/>
        </w:rPr>
        <w:t>automatiser</w:t>
      </w:r>
      <w:proofErr w:type="spellEnd"/>
      <w:r w:rsidRPr="00B958A1">
        <w:rPr>
          <w:color w:val="1A1A1A"/>
          <w:sz w:val="18"/>
          <w:szCs w:val="18"/>
        </w:rPr>
        <w:t xml:space="preserve"> les </w:t>
      </w:r>
      <w:proofErr w:type="spellStart"/>
      <w:r w:rsidRPr="00B958A1">
        <w:rPr>
          <w:color w:val="1A1A1A"/>
          <w:sz w:val="18"/>
          <w:szCs w:val="18"/>
        </w:rPr>
        <w:t>échanges</w:t>
      </w:r>
      <w:proofErr w:type="spellEnd"/>
      <w:r w:rsidRPr="00B958A1">
        <w:rPr>
          <w:color w:val="1A1A1A"/>
          <w:sz w:val="18"/>
          <w:szCs w:val="18"/>
        </w:rPr>
        <w:t xml:space="preserve"> de données avec le CRM.</w:t>
      </w:r>
    </w:p>
    <w:p w14:paraId="30016AA4" w14:textId="77777777" w:rsidR="00F245EC" w:rsidRPr="00B958A1" w:rsidRDefault="00000000">
      <w:pPr>
        <w:spacing w:after="60" w:line="240" w:lineRule="auto"/>
        <w:ind w:left="255"/>
        <w:rPr>
          <w:sz w:val="18"/>
          <w:szCs w:val="18"/>
        </w:rPr>
      </w:pPr>
      <w:r w:rsidRPr="00B958A1">
        <w:rPr>
          <w:color w:val="1A1A1A"/>
          <w:sz w:val="18"/>
          <w:szCs w:val="18"/>
        </w:rPr>
        <w:t xml:space="preserve">•  </w:t>
      </w:r>
      <w:proofErr w:type="spellStart"/>
      <w:r w:rsidRPr="00B958A1">
        <w:rPr>
          <w:color w:val="1A1A1A"/>
          <w:sz w:val="18"/>
          <w:szCs w:val="18"/>
        </w:rPr>
        <w:t>Intégration</w:t>
      </w:r>
      <w:proofErr w:type="spellEnd"/>
      <w:r w:rsidRPr="00B958A1">
        <w:rPr>
          <w:color w:val="1A1A1A"/>
          <w:sz w:val="18"/>
          <w:szCs w:val="18"/>
        </w:rPr>
        <w:t xml:space="preserve"> et </w:t>
      </w:r>
      <w:proofErr w:type="spellStart"/>
      <w:r w:rsidRPr="00B958A1">
        <w:rPr>
          <w:color w:val="1A1A1A"/>
          <w:sz w:val="18"/>
          <w:szCs w:val="18"/>
        </w:rPr>
        <w:t>fiabilisation</w:t>
      </w:r>
      <w:proofErr w:type="spellEnd"/>
      <w:r w:rsidRPr="00B958A1">
        <w:rPr>
          <w:color w:val="1A1A1A"/>
          <w:sz w:val="18"/>
          <w:szCs w:val="18"/>
        </w:rPr>
        <w:t xml:space="preserve"> des données </w:t>
      </w:r>
      <w:proofErr w:type="spellStart"/>
      <w:r w:rsidRPr="00B958A1">
        <w:rPr>
          <w:color w:val="1A1A1A"/>
          <w:sz w:val="18"/>
          <w:szCs w:val="18"/>
        </w:rPr>
        <w:t>afin</w:t>
      </w:r>
      <w:proofErr w:type="spellEnd"/>
      <w:r w:rsidRPr="00B958A1">
        <w:rPr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d'améliorer</w:t>
      </w:r>
      <w:proofErr w:type="spellEnd"/>
      <w:r w:rsidRPr="00B958A1">
        <w:rPr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leur</w:t>
      </w:r>
      <w:proofErr w:type="spellEnd"/>
      <w:r w:rsidRPr="00B958A1">
        <w:rPr>
          <w:color w:val="1A1A1A"/>
          <w:sz w:val="18"/>
          <w:szCs w:val="18"/>
        </w:rPr>
        <w:t xml:space="preserve"> exploitation </w:t>
      </w:r>
      <w:proofErr w:type="gramStart"/>
      <w:r w:rsidRPr="00B958A1">
        <w:rPr>
          <w:color w:val="1A1A1A"/>
          <w:sz w:val="18"/>
          <w:szCs w:val="18"/>
        </w:rPr>
        <w:t>par</w:t>
      </w:r>
      <w:proofErr w:type="gramEnd"/>
      <w:r w:rsidRPr="00B958A1">
        <w:rPr>
          <w:color w:val="1A1A1A"/>
          <w:sz w:val="18"/>
          <w:szCs w:val="18"/>
        </w:rPr>
        <w:t xml:space="preserve"> les équipes métiers.</w:t>
      </w:r>
    </w:p>
    <w:p w14:paraId="4164F0C4" w14:textId="77777777" w:rsidR="00F245EC" w:rsidRPr="00553AB9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553AB9">
        <w:rPr>
          <w:b/>
          <w:color w:val="1F4E79"/>
          <w:sz w:val="22"/>
        </w:rPr>
        <w:t>FORMATIONS</w:t>
      </w:r>
    </w:p>
    <w:p w14:paraId="58756B37" w14:textId="77777777" w:rsidR="00F245EC" w:rsidRPr="00B958A1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B958A1">
        <w:rPr>
          <w:b/>
          <w:color w:val="1A1A1A"/>
          <w:sz w:val="18"/>
          <w:szCs w:val="18"/>
        </w:rPr>
        <w:t>Master Data Engineering &amp; IA (Bac+5)</w:t>
      </w:r>
      <w:r w:rsidRPr="00B958A1">
        <w:rPr>
          <w:b/>
          <w:color w:val="1A1A1A"/>
          <w:sz w:val="18"/>
          <w:szCs w:val="18"/>
        </w:rPr>
        <w:tab/>
        <w:t>2023 - 2025</w:t>
      </w:r>
    </w:p>
    <w:p w14:paraId="2B9EF8EB" w14:textId="77777777" w:rsidR="00F245EC" w:rsidRPr="00B958A1" w:rsidRDefault="00000000">
      <w:pPr>
        <w:spacing w:after="60" w:line="240" w:lineRule="auto"/>
        <w:rPr>
          <w:sz w:val="18"/>
          <w:szCs w:val="18"/>
        </w:rPr>
      </w:pPr>
      <w:proofErr w:type="spellStart"/>
      <w:r w:rsidRPr="00B958A1">
        <w:rPr>
          <w:i/>
          <w:color w:val="1A1A1A"/>
          <w:sz w:val="18"/>
          <w:szCs w:val="18"/>
        </w:rPr>
        <w:t>Efrei</w:t>
      </w:r>
      <w:proofErr w:type="spellEnd"/>
      <w:r w:rsidRPr="00B958A1">
        <w:rPr>
          <w:i/>
          <w:color w:val="1A1A1A"/>
          <w:sz w:val="18"/>
          <w:szCs w:val="18"/>
        </w:rPr>
        <w:t xml:space="preserve"> - École </w:t>
      </w:r>
      <w:proofErr w:type="spellStart"/>
      <w:r w:rsidRPr="00B958A1">
        <w:rPr>
          <w:i/>
          <w:color w:val="1A1A1A"/>
          <w:sz w:val="18"/>
          <w:szCs w:val="18"/>
        </w:rPr>
        <w:t>d'ingénieur</w:t>
      </w:r>
      <w:proofErr w:type="spellEnd"/>
      <w:r w:rsidRPr="00B958A1">
        <w:rPr>
          <w:i/>
          <w:color w:val="1A1A1A"/>
          <w:sz w:val="18"/>
          <w:szCs w:val="18"/>
        </w:rPr>
        <w:t xml:space="preserve"> du numérique - Villejuif</w:t>
      </w:r>
    </w:p>
    <w:p w14:paraId="0CC02458" w14:textId="77777777" w:rsidR="00F245EC" w:rsidRPr="00B958A1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proofErr w:type="spellStart"/>
      <w:r w:rsidRPr="00B958A1">
        <w:rPr>
          <w:b/>
          <w:color w:val="1A1A1A"/>
          <w:sz w:val="18"/>
          <w:szCs w:val="18"/>
        </w:rPr>
        <w:t>Licence</w:t>
      </w:r>
      <w:proofErr w:type="spellEnd"/>
      <w:r w:rsidRPr="00B958A1">
        <w:rPr>
          <w:b/>
          <w:color w:val="1A1A1A"/>
          <w:sz w:val="18"/>
          <w:szCs w:val="18"/>
        </w:rPr>
        <w:t xml:space="preserve"> Informatique</w:t>
      </w:r>
      <w:r w:rsidRPr="00B958A1">
        <w:rPr>
          <w:b/>
          <w:color w:val="1A1A1A"/>
          <w:sz w:val="18"/>
          <w:szCs w:val="18"/>
        </w:rPr>
        <w:tab/>
        <w:t>2020 - 2023</w:t>
      </w:r>
    </w:p>
    <w:p w14:paraId="423EF6B2" w14:textId="77777777" w:rsidR="00F245EC" w:rsidRPr="00B958A1" w:rsidRDefault="00000000">
      <w:pPr>
        <w:spacing w:after="60" w:line="240" w:lineRule="auto"/>
        <w:rPr>
          <w:sz w:val="18"/>
          <w:szCs w:val="18"/>
        </w:rPr>
      </w:pPr>
      <w:r w:rsidRPr="00B958A1">
        <w:rPr>
          <w:i/>
          <w:color w:val="1A1A1A"/>
          <w:sz w:val="18"/>
          <w:szCs w:val="18"/>
        </w:rPr>
        <w:t xml:space="preserve">Université Sorbonne Paris Nord - </w:t>
      </w:r>
      <w:proofErr w:type="spellStart"/>
      <w:r w:rsidRPr="00B958A1">
        <w:rPr>
          <w:i/>
          <w:color w:val="1A1A1A"/>
          <w:sz w:val="18"/>
          <w:szCs w:val="18"/>
        </w:rPr>
        <w:t>Villetaneuse</w:t>
      </w:r>
      <w:proofErr w:type="spellEnd"/>
    </w:p>
    <w:p w14:paraId="048AE362" w14:textId="77777777" w:rsidR="00F245EC" w:rsidRPr="00553AB9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553AB9">
        <w:rPr>
          <w:b/>
          <w:color w:val="1F4E79"/>
          <w:sz w:val="22"/>
        </w:rPr>
        <w:t>CERTIFICATIONS</w:t>
      </w:r>
    </w:p>
    <w:p w14:paraId="5F41DC79" w14:textId="782B8A7F" w:rsidR="00F245EC" w:rsidRPr="001D6677" w:rsidRDefault="00000000" w:rsidP="001D6677">
      <w:pPr>
        <w:pStyle w:val="Paragraphedeliste"/>
        <w:numPr>
          <w:ilvl w:val="0"/>
          <w:numId w:val="17"/>
        </w:num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1D6677">
        <w:rPr>
          <w:b/>
          <w:color w:val="1A1A1A"/>
          <w:sz w:val="18"/>
          <w:szCs w:val="18"/>
        </w:rPr>
        <w:t>Power BI Data Analyst Associate (PL300)</w:t>
      </w:r>
      <w:r w:rsidRPr="001D6677">
        <w:rPr>
          <w:color w:val="1A1A1A"/>
          <w:sz w:val="18"/>
          <w:szCs w:val="18"/>
        </w:rPr>
        <w:t xml:space="preserve"> - Microsoft</w:t>
      </w:r>
      <w:r w:rsidRPr="001D6677">
        <w:rPr>
          <w:b/>
          <w:color w:val="1A1A1A"/>
          <w:sz w:val="18"/>
          <w:szCs w:val="18"/>
        </w:rPr>
        <w:tab/>
        <w:t>2026</w:t>
      </w:r>
    </w:p>
    <w:p w14:paraId="7CB3FECC" w14:textId="40BB5486" w:rsidR="00F245EC" w:rsidRPr="001D6677" w:rsidRDefault="00000000" w:rsidP="001D6677">
      <w:pPr>
        <w:pStyle w:val="Paragraphedeliste"/>
        <w:numPr>
          <w:ilvl w:val="0"/>
          <w:numId w:val="17"/>
        </w:numPr>
        <w:tabs>
          <w:tab w:val="right" w:pos="10431"/>
        </w:tabs>
        <w:spacing w:after="0" w:line="240" w:lineRule="auto"/>
        <w:rPr>
          <w:sz w:val="18"/>
          <w:szCs w:val="18"/>
        </w:rPr>
      </w:pPr>
      <w:proofErr w:type="spellStart"/>
      <w:r w:rsidRPr="001D6677">
        <w:rPr>
          <w:b/>
          <w:color w:val="1A1A1A"/>
          <w:sz w:val="18"/>
          <w:szCs w:val="18"/>
        </w:rPr>
        <w:t>Certificat</w:t>
      </w:r>
      <w:proofErr w:type="spellEnd"/>
      <w:r w:rsidRPr="001D6677">
        <w:rPr>
          <w:b/>
          <w:color w:val="1A1A1A"/>
          <w:sz w:val="18"/>
          <w:szCs w:val="18"/>
        </w:rPr>
        <w:t xml:space="preserve"> </w:t>
      </w:r>
      <w:proofErr w:type="spellStart"/>
      <w:r w:rsidRPr="001D6677">
        <w:rPr>
          <w:b/>
          <w:color w:val="1A1A1A"/>
          <w:sz w:val="18"/>
          <w:szCs w:val="18"/>
        </w:rPr>
        <w:t>Professionnel</w:t>
      </w:r>
      <w:proofErr w:type="spellEnd"/>
      <w:r w:rsidRPr="001D6677">
        <w:rPr>
          <w:b/>
          <w:color w:val="1A1A1A"/>
          <w:sz w:val="18"/>
          <w:szCs w:val="18"/>
        </w:rPr>
        <w:t xml:space="preserve"> </w:t>
      </w:r>
      <w:proofErr w:type="spellStart"/>
      <w:r w:rsidRPr="001D6677">
        <w:rPr>
          <w:b/>
          <w:color w:val="1A1A1A"/>
          <w:sz w:val="18"/>
          <w:szCs w:val="18"/>
        </w:rPr>
        <w:t>en</w:t>
      </w:r>
      <w:proofErr w:type="spellEnd"/>
      <w:r w:rsidRPr="001D6677">
        <w:rPr>
          <w:b/>
          <w:color w:val="1A1A1A"/>
          <w:sz w:val="18"/>
          <w:szCs w:val="18"/>
        </w:rPr>
        <w:t xml:space="preserve"> Machine Learning</w:t>
      </w:r>
      <w:r w:rsidRPr="001D6677">
        <w:rPr>
          <w:color w:val="1A1A1A"/>
          <w:sz w:val="18"/>
          <w:szCs w:val="18"/>
        </w:rPr>
        <w:t xml:space="preserve"> - IBM</w:t>
      </w:r>
      <w:r w:rsidRPr="001D6677">
        <w:rPr>
          <w:b/>
          <w:color w:val="1A1A1A"/>
          <w:sz w:val="18"/>
          <w:szCs w:val="18"/>
        </w:rPr>
        <w:tab/>
        <w:t>2024</w:t>
      </w:r>
    </w:p>
    <w:p w14:paraId="2042C715" w14:textId="33F67292" w:rsidR="00F245EC" w:rsidRPr="001D6677" w:rsidRDefault="00000000" w:rsidP="001D6677">
      <w:pPr>
        <w:pStyle w:val="Paragraphedeliste"/>
        <w:numPr>
          <w:ilvl w:val="0"/>
          <w:numId w:val="17"/>
        </w:numPr>
        <w:tabs>
          <w:tab w:val="right" w:pos="10431"/>
        </w:tabs>
        <w:spacing w:after="60" w:line="240" w:lineRule="auto"/>
        <w:rPr>
          <w:sz w:val="18"/>
          <w:szCs w:val="18"/>
        </w:rPr>
      </w:pPr>
      <w:r w:rsidRPr="001D6677">
        <w:rPr>
          <w:b/>
          <w:color w:val="1A1A1A"/>
          <w:sz w:val="18"/>
          <w:szCs w:val="18"/>
        </w:rPr>
        <w:t>Azure Fundamentals (AZ900)</w:t>
      </w:r>
      <w:r w:rsidRPr="001D6677">
        <w:rPr>
          <w:color w:val="1A1A1A"/>
          <w:sz w:val="18"/>
          <w:szCs w:val="18"/>
        </w:rPr>
        <w:t xml:space="preserve"> - Microsoft</w:t>
      </w:r>
      <w:r w:rsidRPr="001D6677">
        <w:rPr>
          <w:b/>
          <w:color w:val="1A1A1A"/>
          <w:sz w:val="18"/>
          <w:szCs w:val="18"/>
        </w:rPr>
        <w:tab/>
        <w:t>2023</w:t>
      </w:r>
    </w:p>
    <w:p w14:paraId="3CDC248E" w14:textId="77777777" w:rsidR="00F245EC" w:rsidRDefault="00000000">
      <w:pPr>
        <w:pBdr>
          <w:bottom w:val="single" w:sz="6" w:space="1" w:color="1F4E79"/>
        </w:pBdr>
        <w:spacing w:before="60" w:after="20" w:line="240" w:lineRule="auto"/>
      </w:pPr>
      <w:r w:rsidRPr="00553AB9">
        <w:rPr>
          <w:b/>
          <w:color w:val="1F4E79"/>
          <w:sz w:val="22"/>
        </w:rPr>
        <w:t>COMPÉTENCES</w:t>
      </w:r>
      <w:r>
        <w:rPr>
          <w:b/>
          <w:color w:val="1F4E79"/>
          <w:sz w:val="23"/>
        </w:rPr>
        <w:t xml:space="preserve"> </w:t>
      </w:r>
      <w:r w:rsidRPr="00553AB9">
        <w:rPr>
          <w:b/>
          <w:color w:val="1F4E79"/>
          <w:sz w:val="22"/>
        </w:rPr>
        <w:t>TECHNIQUES</w:t>
      </w:r>
    </w:p>
    <w:p w14:paraId="647330B4" w14:textId="77777777" w:rsidR="00F245EC" w:rsidRPr="00B958A1" w:rsidRDefault="00000000">
      <w:pPr>
        <w:spacing w:after="60" w:line="240" w:lineRule="auto"/>
        <w:rPr>
          <w:sz w:val="18"/>
          <w:szCs w:val="18"/>
        </w:rPr>
      </w:pPr>
      <w:proofErr w:type="spellStart"/>
      <w:proofErr w:type="gramStart"/>
      <w:r w:rsidRPr="00B958A1">
        <w:rPr>
          <w:b/>
          <w:color w:val="1A1A1A"/>
          <w:sz w:val="18"/>
          <w:szCs w:val="18"/>
        </w:rPr>
        <w:t>Langages</w:t>
      </w:r>
      <w:proofErr w:type="spellEnd"/>
      <w:r w:rsidRPr="00B958A1">
        <w:rPr>
          <w:b/>
          <w:color w:val="1A1A1A"/>
          <w:sz w:val="18"/>
          <w:szCs w:val="18"/>
        </w:rPr>
        <w:t xml:space="preserve"> :</w:t>
      </w:r>
      <w:proofErr w:type="gramEnd"/>
      <w:r w:rsidRPr="00B958A1">
        <w:rPr>
          <w:b/>
          <w:color w:val="1A1A1A"/>
          <w:sz w:val="18"/>
          <w:szCs w:val="18"/>
        </w:rPr>
        <w:t xml:space="preserve"> </w:t>
      </w:r>
      <w:r w:rsidRPr="00B958A1">
        <w:rPr>
          <w:color w:val="1A1A1A"/>
          <w:sz w:val="18"/>
          <w:szCs w:val="18"/>
        </w:rPr>
        <w:t>Python, SQL, DAX, M</w:t>
      </w:r>
    </w:p>
    <w:p w14:paraId="3220506B" w14:textId="77777777" w:rsidR="00F245EC" w:rsidRPr="00B958A1" w:rsidRDefault="00000000">
      <w:pPr>
        <w:spacing w:after="60" w:line="240" w:lineRule="auto"/>
        <w:rPr>
          <w:sz w:val="18"/>
          <w:szCs w:val="18"/>
        </w:rPr>
      </w:pPr>
      <w:proofErr w:type="spellStart"/>
      <w:r w:rsidRPr="00B958A1">
        <w:rPr>
          <w:b/>
          <w:color w:val="1A1A1A"/>
          <w:sz w:val="18"/>
          <w:szCs w:val="18"/>
        </w:rPr>
        <w:t>Analyse</w:t>
      </w:r>
      <w:proofErr w:type="spellEnd"/>
      <w:r w:rsidRPr="00B958A1">
        <w:rPr>
          <w:b/>
          <w:color w:val="1A1A1A"/>
          <w:sz w:val="18"/>
          <w:szCs w:val="18"/>
        </w:rPr>
        <w:t xml:space="preserve"> de </w:t>
      </w:r>
      <w:proofErr w:type="gramStart"/>
      <w:r w:rsidRPr="00B958A1">
        <w:rPr>
          <w:b/>
          <w:color w:val="1A1A1A"/>
          <w:sz w:val="18"/>
          <w:szCs w:val="18"/>
        </w:rPr>
        <w:t>données :</w:t>
      </w:r>
      <w:proofErr w:type="gramEnd"/>
      <w:r w:rsidRPr="00B958A1">
        <w:rPr>
          <w:b/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Analyse</w:t>
      </w:r>
      <w:proofErr w:type="spellEnd"/>
      <w:r w:rsidRPr="00B958A1">
        <w:rPr>
          <w:color w:val="1A1A1A"/>
          <w:sz w:val="18"/>
          <w:szCs w:val="18"/>
        </w:rPr>
        <w:t xml:space="preserve"> </w:t>
      </w:r>
      <w:proofErr w:type="spellStart"/>
      <w:r w:rsidRPr="00B958A1">
        <w:rPr>
          <w:color w:val="1A1A1A"/>
          <w:sz w:val="18"/>
          <w:szCs w:val="18"/>
        </w:rPr>
        <w:t>exploratoire</w:t>
      </w:r>
      <w:proofErr w:type="spellEnd"/>
      <w:r w:rsidRPr="00B958A1">
        <w:rPr>
          <w:color w:val="1A1A1A"/>
          <w:sz w:val="18"/>
          <w:szCs w:val="18"/>
        </w:rPr>
        <w:t xml:space="preserve"> (EDA), </w:t>
      </w:r>
      <w:proofErr w:type="spellStart"/>
      <w:r w:rsidRPr="00B958A1">
        <w:rPr>
          <w:color w:val="1A1A1A"/>
          <w:sz w:val="18"/>
          <w:szCs w:val="18"/>
        </w:rPr>
        <w:t>Nettoyage</w:t>
      </w:r>
      <w:proofErr w:type="spellEnd"/>
      <w:r w:rsidRPr="00B958A1">
        <w:rPr>
          <w:color w:val="1A1A1A"/>
          <w:sz w:val="18"/>
          <w:szCs w:val="18"/>
        </w:rPr>
        <w:t xml:space="preserve"> et </w:t>
      </w:r>
      <w:proofErr w:type="spellStart"/>
      <w:r w:rsidRPr="00B958A1">
        <w:rPr>
          <w:color w:val="1A1A1A"/>
          <w:sz w:val="18"/>
          <w:szCs w:val="18"/>
        </w:rPr>
        <w:t>préparation</w:t>
      </w:r>
      <w:proofErr w:type="spellEnd"/>
      <w:r w:rsidRPr="00B958A1">
        <w:rPr>
          <w:color w:val="1A1A1A"/>
          <w:sz w:val="18"/>
          <w:szCs w:val="18"/>
        </w:rPr>
        <w:t xml:space="preserve"> des données, </w:t>
      </w:r>
      <w:proofErr w:type="spellStart"/>
      <w:r w:rsidRPr="00B958A1">
        <w:rPr>
          <w:color w:val="1A1A1A"/>
          <w:sz w:val="18"/>
          <w:szCs w:val="18"/>
        </w:rPr>
        <w:t>Statistiques</w:t>
      </w:r>
      <w:proofErr w:type="spellEnd"/>
      <w:r w:rsidRPr="00B958A1">
        <w:rPr>
          <w:color w:val="1A1A1A"/>
          <w:sz w:val="18"/>
          <w:szCs w:val="18"/>
        </w:rPr>
        <w:t xml:space="preserve"> descriptives, </w:t>
      </w:r>
      <w:proofErr w:type="spellStart"/>
      <w:r w:rsidRPr="00B958A1">
        <w:rPr>
          <w:color w:val="1A1A1A"/>
          <w:sz w:val="18"/>
          <w:szCs w:val="18"/>
        </w:rPr>
        <w:t>Analyse</w:t>
      </w:r>
      <w:proofErr w:type="spellEnd"/>
      <w:r w:rsidRPr="00B958A1">
        <w:rPr>
          <w:color w:val="1A1A1A"/>
          <w:sz w:val="18"/>
          <w:szCs w:val="18"/>
        </w:rPr>
        <w:t xml:space="preserve"> de tendances, KPI, </w:t>
      </w:r>
      <w:proofErr w:type="spellStart"/>
      <w:r w:rsidRPr="00B958A1">
        <w:rPr>
          <w:color w:val="1A1A1A"/>
          <w:sz w:val="18"/>
          <w:szCs w:val="18"/>
        </w:rPr>
        <w:t>Visualisation</w:t>
      </w:r>
      <w:proofErr w:type="spellEnd"/>
      <w:r w:rsidRPr="00B958A1">
        <w:rPr>
          <w:color w:val="1A1A1A"/>
          <w:sz w:val="18"/>
          <w:szCs w:val="18"/>
        </w:rPr>
        <w:t xml:space="preserve"> de données</w:t>
      </w:r>
    </w:p>
    <w:p w14:paraId="1CB9E959" w14:textId="6F994D23" w:rsidR="00F245EC" w:rsidRPr="00B958A1" w:rsidRDefault="00000000">
      <w:pPr>
        <w:spacing w:after="60" w:line="240" w:lineRule="auto"/>
        <w:rPr>
          <w:sz w:val="18"/>
          <w:szCs w:val="18"/>
        </w:rPr>
      </w:pPr>
      <w:r w:rsidRPr="00B958A1">
        <w:rPr>
          <w:b/>
          <w:color w:val="1A1A1A"/>
          <w:sz w:val="18"/>
          <w:szCs w:val="18"/>
        </w:rPr>
        <w:t xml:space="preserve">Business </w:t>
      </w:r>
      <w:proofErr w:type="gramStart"/>
      <w:r w:rsidRPr="00B958A1">
        <w:rPr>
          <w:b/>
          <w:color w:val="1A1A1A"/>
          <w:sz w:val="18"/>
          <w:szCs w:val="18"/>
        </w:rPr>
        <w:t>Intelligence :</w:t>
      </w:r>
      <w:proofErr w:type="gramEnd"/>
      <w:r w:rsidRPr="00B958A1">
        <w:rPr>
          <w:b/>
          <w:color w:val="1A1A1A"/>
          <w:sz w:val="18"/>
          <w:szCs w:val="18"/>
        </w:rPr>
        <w:t xml:space="preserve"> </w:t>
      </w:r>
      <w:r w:rsidRPr="00B958A1">
        <w:rPr>
          <w:color w:val="1A1A1A"/>
          <w:sz w:val="18"/>
          <w:szCs w:val="18"/>
        </w:rPr>
        <w:t>Power BI, Power Query, Tableau, SSRS,</w:t>
      </w:r>
      <w:r w:rsidR="002A2352">
        <w:rPr>
          <w:color w:val="1A1A1A"/>
          <w:sz w:val="18"/>
          <w:szCs w:val="18"/>
        </w:rPr>
        <w:t xml:space="preserve"> </w:t>
      </w:r>
      <w:r w:rsidRPr="00B958A1">
        <w:rPr>
          <w:color w:val="1A1A1A"/>
          <w:sz w:val="18"/>
          <w:szCs w:val="18"/>
        </w:rPr>
        <w:t>SQL Server, T-SQL</w:t>
      </w:r>
      <w:r w:rsidR="002A2352">
        <w:rPr>
          <w:color w:val="1A1A1A"/>
          <w:sz w:val="18"/>
          <w:szCs w:val="18"/>
        </w:rPr>
        <w:t>,</w:t>
      </w:r>
      <w:r w:rsidR="002A2352" w:rsidRPr="00B958A1">
        <w:rPr>
          <w:b/>
          <w:color w:val="1A1A1A"/>
          <w:sz w:val="18"/>
          <w:szCs w:val="18"/>
        </w:rPr>
        <w:t xml:space="preserve"> </w:t>
      </w:r>
      <w:proofErr w:type="spellStart"/>
      <w:r w:rsidR="002A2352" w:rsidRPr="00B958A1">
        <w:rPr>
          <w:color w:val="1A1A1A"/>
          <w:sz w:val="18"/>
          <w:szCs w:val="18"/>
        </w:rPr>
        <w:t>Modélisation</w:t>
      </w:r>
      <w:proofErr w:type="spellEnd"/>
      <w:r w:rsidR="002A2352" w:rsidRPr="00B958A1">
        <w:rPr>
          <w:color w:val="1A1A1A"/>
          <w:sz w:val="18"/>
          <w:szCs w:val="18"/>
        </w:rPr>
        <w:t xml:space="preserve"> de données, ETL/ELT, SSIS</w:t>
      </w:r>
    </w:p>
    <w:p w14:paraId="776CC770" w14:textId="3AE4C9C0" w:rsidR="00F245EC" w:rsidRPr="002A2352" w:rsidRDefault="00000000">
      <w:pPr>
        <w:spacing w:after="60" w:line="240" w:lineRule="auto"/>
        <w:rPr>
          <w:sz w:val="18"/>
          <w:szCs w:val="18"/>
        </w:rPr>
      </w:pPr>
      <w:r w:rsidRPr="00B958A1">
        <w:rPr>
          <w:b/>
          <w:color w:val="1A1A1A"/>
          <w:sz w:val="18"/>
          <w:szCs w:val="18"/>
        </w:rPr>
        <w:t xml:space="preserve">Data </w:t>
      </w:r>
      <w:proofErr w:type="spellStart"/>
      <w:proofErr w:type="gramStart"/>
      <w:r w:rsidRPr="00B958A1">
        <w:rPr>
          <w:b/>
          <w:color w:val="1A1A1A"/>
          <w:sz w:val="18"/>
          <w:szCs w:val="18"/>
        </w:rPr>
        <w:t>Visualisation</w:t>
      </w:r>
      <w:proofErr w:type="spellEnd"/>
      <w:r w:rsidRPr="00B958A1">
        <w:rPr>
          <w:b/>
          <w:color w:val="1A1A1A"/>
          <w:sz w:val="18"/>
          <w:szCs w:val="18"/>
        </w:rPr>
        <w:t xml:space="preserve"> :</w:t>
      </w:r>
      <w:proofErr w:type="gramEnd"/>
      <w:r w:rsidRPr="00B958A1">
        <w:rPr>
          <w:b/>
          <w:color w:val="1A1A1A"/>
          <w:sz w:val="18"/>
          <w:szCs w:val="18"/>
        </w:rPr>
        <w:t xml:space="preserve"> </w:t>
      </w:r>
      <w:r w:rsidRPr="00B958A1">
        <w:rPr>
          <w:color w:val="1A1A1A"/>
          <w:sz w:val="18"/>
          <w:szCs w:val="18"/>
        </w:rPr>
        <w:t xml:space="preserve">Matplotlib, </w:t>
      </w:r>
      <w:proofErr w:type="spellStart"/>
      <w:r w:rsidRPr="00B958A1">
        <w:rPr>
          <w:color w:val="1A1A1A"/>
          <w:sz w:val="18"/>
          <w:szCs w:val="18"/>
        </w:rPr>
        <w:t>Plotly</w:t>
      </w:r>
      <w:proofErr w:type="spellEnd"/>
      <w:r w:rsidRPr="00B958A1">
        <w:rPr>
          <w:color w:val="1A1A1A"/>
          <w:sz w:val="18"/>
          <w:szCs w:val="18"/>
        </w:rPr>
        <w:t xml:space="preserve">, </w:t>
      </w:r>
      <w:proofErr w:type="spellStart"/>
      <w:r w:rsidRPr="00B958A1">
        <w:rPr>
          <w:color w:val="1A1A1A"/>
          <w:sz w:val="18"/>
          <w:szCs w:val="18"/>
        </w:rPr>
        <w:t>Streamlit</w:t>
      </w:r>
      <w:proofErr w:type="spellEnd"/>
    </w:p>
    <w:p w14:paraId="5D971ECA" w14:textId="7D91B620" w:rsidR="002A2352" w:rsidRPr="002A2352" w:rsidRDefault="002A2352" w:rsidP="002A2352">
      <w:pPr>
        <w:spacing w:after="60" w:line="240" w:lineRule="auto"/>
        <w:rPr>
          <w:color w:val="1A1A1A"/>
          <w:sz w:val="18"/>
          <w:szCs w:val="18"/>
        </w:rPr>
      </w:pPr>
      <w:r w:rsidRPr="002A2352">
        <w:rPr>
          <w:b/>
          <w:bCs/>
          <w:sz w:val="18"/>
          <w:szCs w:val="18"/>
        </w:rPr>
        <w:t xml:space="preserve">Cloud &amp; Data </w:t>
      </w:r>
      <w:proofErr w:type="gramStart"/>
      <w:r w:rsidRPr="002A2352">
        <w:rPr>
          <w:b/>
          <w:bCs/>
          <w:sz w:val="18"/>
          <w:szCs w:val="18"/>
        </w:rPr>
        <w:t>Platform</w:t>
      </w:r>
      <w:r>
        <w:rPr>
          <w:b/>
          <w:bCs/>
          <w:sz w:val="18"/>
          <w:szCs w:val="18"/>
        </w:rPr>
        <w:t xml:space="preserve"> :</w:t>
      </w:r>
      <w:proofErr w:type="gramEnd"/>
      <w:r>
        <w:rPr>
          <w:b/>
          <w:bCs/>
          <w:sz w:val="18"/>
          <w:szCs w:val="18"/>
        </w:rPr>
        <w:t xml:space="preserve"> </w:t>
      </w:r>
      <w:r w:rsidRPr="002A2352">
        <w:rPr>
          <w:sz w:val="18"/>
          <w:szCs w:val="18"/>
          <w:lang w:val="fr-FR"/>
        </w:rPr>
        <w:t xml:space="preserve">Azure, Azure Data Lake Storage, Microsoft </w:t>
      </w:r>
      <w:proofErr w:type="spellStart"/>
      <w:r w:rsidRPr="002A2352">
        <w:rPr>
          <w:sz w:val="18"/>
          <w:szCs w:val="18"/>
          <w:lang w:val="fr-FR"/>
        </w:rPr>
        <w:t>Fabric</w:t>
      </w:r>
      <w:proofErr w:type="spellEnd"/>
      <w:r w:rsidRPr="002A2352">
        <w:rPr>
          <w:sz w:val="18"/>
          <w:szCs w:val="18"/>
          <w:lang w:val="fr-FR"/>
        </w:rPr>
        <w:t xml:space="preserve">, </w:t>
      </w:r>
      <w:proofErr w:type="spellStart"/>
      <w:r w:rsidRPr="002A2352">
        <w:rPr>
          <w:sz w:val="18"/>
          <w:szCs w:val="18"/>
          <w:lang w:val="fr-FR"/>
        </w:rPr>
        <w:t>Lakehouse</w:t>
      </w:r>
      <w:proofErr w:type="spellEnd"/>
      <w:r w:rsidRPr="002A2352">
        <w:rPr>
          <w:sz w:val="18"/>
          <w:szCs w:val="18"/>
          <w:lang w:val="fr-FR"/>
        </w:rPr>
        <w:t>, Data Warehouse</w:t>
      </w:r>
      <w:r>
        <w:rPr>
          <w:sz w:val="18"/>
          <w:szCs w:val="18"/>
          <w:lang w:val="fr-FR"/>
        </w:rPr>
        <w:t xml:space="preserve">, </w:t>
      </w:r>
      <w:r w:rsidRPr="00B958A1">
        <w:rPr>
          <w:color w:val="1A1A1A"/>
          <w:sz w:val="18"/>
          <w:szCs w:val="18"/>
        </w:rPr>
        <w:t>Azure Data Factory, Azure Synapse Analytics</w:t>
      </w:r>
    </w:p>
    <w:p w14:paraId="232BFFD0" w14:textId="77777777" w:rsidR="00F245EC" w:rsidRPr="00B958A1" w:rsidRDefault="00000000">
      <w:pPr>
        <w:spacing w:after="60" w:line="240" w:lineRule="auto"/>
        <w:rPr>
          <w:sz w:val="18"/>
          <w:szCs w:val="18"/>
        </w:rPr>
      </w:pPr>
      <w:proofErr w:type="spellStart"/>
      <w:proofErr w:type="gramStart"/>
      <w:r w:rsidRPr="00B958A1">
        <w:rPr>
          <w:b/>
          <w:color w:val="1A1A1A"/>
          <w:sz w:val="18"/>
          <w:szCs w:val="18"/>
        </w:rPr>
        <w:t>Outils</w:t>
      </w:r>
      <w:proofErr w:type="spellEnd"/>
      <w:r w:rsidRPr="00B958A1">
        <w:rPr>
          <w:b/>
          <w:color w:val="1A1A1A"/>
          <w:sz w:val="18"/>
          <w:szCs w:val="18"/>
        </w:rPr>
        <w:t xml:space="preserve"> :</w:t>
      </w:r>
      <w:proofErr w:type="gramEnd"/>
      <w:r w:rsidRPr="00B958A1">
        <w:rPr>
          <w:b/>
          <w:color w:val="1A1A1A"/>
          <w:sz w:val="18"/>
          <w:szCs w:val="18"/>
        </w:rPr>
        <w:t xml:space="preserve"> </w:t>
      </w:r>
      <w:r w:rsidRPr="00B958A1">
        <w:rPr>
          <w:color w:val="1A1A1A"/>
          <w:sz w:val="18"/>
          <w:szCs w:val="18"/>
        </w:rPr>
        <w:t>Git, APIs REST</w:t>
      </w:r>
    </w:p>
    <w:p w14:paraId="3BB3C7E0" w14:textId="7FFF3F45" w:rsidR="00F245EC" w:rsidRPr="00553AB9" w:rsidRDefault="00000000" w:rsidP="001D6677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553AB9">
        <w:rPr>
          <w:b/>
          <w:color w:val="1F4E79"/>
          <w:sz w:val="22"/>
        </w:rPr>
        <w:t>PROJETS INFORMATIQUES</w:t>
      </w:r>
    </w:p>
    <w:p w14:paraId="4A458DDD" w14:textId="345F0B6D" w:rsidR="001D6677" w:rsidRPr="00153EF1" w:rsidRDefault="001D6677" w:rsidP="00153EF1">
      <w:pPr>
        <w:spacing w:after="60" w:line="240" w:lineRule="auto"/>
        <w:rPr>
          <w:b/>
          <w:bCs/>
          <w:sz w:val="18"/>
          <w:szCs w:val="18"/>
        </w:rPr>
      </w:pPr>
      <w:proofErr w:type="spellStart"/>
      <w:r w:rsidRPr="00153EF1">
        <w:rPr>
          <w:b/>
          <w:bCs/>
          <w:sz w:val="18"/>
          <w:szCs w:val="18"/>
        </w:rPr>
        <w:t>AssurNova</w:t>
      </w:r>
      <w:proofErr w:type="spellEnd"/>
      <w:r w:rsidRPr="00153EF1">
        <w:rPr>
          <w:b/>
          <w:bCs/>
          <w:sz w:val="18"/>
          <w:szCs w:val="18"/>
        </w:rPr>
        <w:t xml:space="preserve"> – </w:t>
      </w:r>
      <w:proofErr w:type="spellStart"/>
      <w:r w:rsidRPr="00153EF1">
        <w:rPr>
          <w:b/>
          <w:bCs/>
          <w:sz w:val="18"/>
          <w:szCs w:val="18"/>
        </w:rPr>
        <w:t>Portefeuille</w:t>
      </w:r>
      <w:proofErr w:type="spellEnd"/>
      <w:r w:rsidRPr="00153EF1">
        <w:rPr>
          <w:b/>
          <w:bCs/>
          <w:sz w:val="18"/>
          <w:szCs w:val="18"/>
        </w:rPr>
        <w:t xml:space="preserve"> Clients &amp; </w:t>
      </w:r>
      <w:proofErr w:type="spellStart"/>
      <w:r w:rsidRPr="00153EF1">
        <w:rPr>
          <w:b/>
          <w:bCs/>
          <w:sz w:val="18"/>
          <w:szCs w:val="18"/>
        </w:rPr>
        <w:t>Ciblage</w:t>
      </w:r>
      <w:proofErr w:type="spellEnd"/>
      <w:r w:rsidRPr="00153EF1">
        <w:rPr>
          <w:b/>
          <w:bCs/>
          <w:sz w:val="18"/>
          <w:szCs w:val="18"/>
        </w:rPr>
        <w:t xml:space="preserve"> Marketing</w:t>
      </w:r>
    </w:p>
    <w:p w14:paraId="6960255C" w14:textId="77777777" w:rsidR="001D6677" w:rsidRPr="00153EF1" w:rsidRDefault="001D6677" w:rsidP="00153EF1">
      <w:pPr>
        <w:pStyle w:val="Paragraphedeliste"/>
        <w:numPr>
          <w:ilvl w:val="0"/>
          <w:numId w:val="19"/>
        </w:numPr>
        <w:spacing w:after="60" w:line="240" w:lineRule="auto"/>
        <w:rPr>
          <w:sz w:val="18"/>
          <w:szCs w:val="18"/>
        </w:rPr>
      </w:pPr>
      <w:proofErr w:type="gramStart"/>
      <w:r w:rsidRPr="00153EF1">
        <w:rPr>
          <w:b/>
          <w:bCs/>
          <w:sz w:val="18"/>
          <w:szCs w:val="18"/>
          <w:u w:val="single"/>
        </w:rPr>
        <w:t>Stack</w:t>
      </w:r>
      <w:r w:rsidRPr="00153EF1">
        <w:rPr>
          <w:b/>
          <w:bCs/>
          <w:sz w:val="18"/>
          <w:szCs w:val="18"/>
        </w:rPr>
        <w:t xml:space="preserve"> :</w:t>
      </w:r>
      <w:proofErr w:type="gramEnd"/>
      <w:r w:rsidRPr="00153EF1">
        <w:rPr>
          <w:sz w:val="18"/>
          <w:szCs w:val="18"/>
        </w:rPr>
        <w:t xml:space="preserve"> Power BI, DAX, Power Query, SQL Server, RLS</w:t>
      </w:r>
    </w:p>
    <w:p w14:paraId="3C50CE2A" w14:textId="01646D54" w:rsidR="001D6677" w:rsidRPr="00153EF1" w:rsidRDefault="001D6677" w:rsidP="00153EF1">
      <w:pPr>
        <w:pStyle w:val="Paragraphedeliste"/>
        <w:numPr>
          <w:ilvl w:val="0"/>
          <w:numId w:val="19"/>
        </w:numPr>
        <w:spacing w:after="60" w:line="240" w:lineRule="auto"/>
        <w:rPr>
          <w:sz w:val="18"/>
          <w:szCs w:val="18"/>
        </w:rPr>
      </w:pPr>
      <w:proofErr w:type="spellStart"/>
      <w:proofErr w:type="gramStart"/>
      <w:r w:rsidRPr="00153EF1">
        <w:rPr>
          <w:b/>
          <w:bCs/>
          <w:sz w:val="18"/>
          <w:szCs w:val="18"/>
          <w:u w:val="single"/>
        </w:rPr>
        <w:t>Résultat</w:t>
      </w:r>
      <w:proofErr w:type="spellEnd"/>
      <w:r w:rsidRPr="00153EF1">
        <w:rPr>
          <w:sz w:val="18"/>
          <w:szCs w:val="18"/>
        </w:rPr>
        <w:t xml:space="preserve"> :</w:t>
      </w:r>
      <w:proofErr w:type="gramEnd"/>
      <w:r w:rsidRPr="00153EF1">
        <w:rPr>
          <w:sz w:val="18"/>
          <w:szCs w:val="18"/>
        </w:rPr>
        <w:t xml:space="preserve"> Dashboards </w:t>
      </w:r>
      <w:proofErr w:type="spellStart"/>
      <w:r w:rsidRPr="00153EF1">
        <w:rPr>
          <w:sz w:val="18"/>
          <w:szCs w:val="18"/>
        </w:rPr>
        <w:t>interactifs</w:t>
      </w:r>
      <w:proofErr w:type="spellEnd"/>
      <w:r w:rsidRPr="00153EF1">
        <w:rPr>
          <w:sz w:val="18"/>
          <w:szCs w:val="18"/>
        </w:rPr>
        <w:t xml:space="preserve"> de </w:t>
      </w:r>
      <w:proofErr w:type="spellStart"/>
      <w:r w:rsidRPr="00153EF1">
        <w:rPr>
          <w:sz w:val="18"/>
          <w:szCs w:val="18"/>
        </w:rPr>
        <w:t>suivi</w:t>
      </w:r>
      <w:proofErr w:type="spellEnd"/>
      <w:r w:rsidRPr="00153EF1">
        <w:rPr>
          <w:sz w:val="18"/>
          <w:szCs w:val="18"/>
        </w:rPr>
        <w:t xml:space="preserve"> du </w:t>
      </w:r>
      <w:proofErr w:type="spellStart"/>
      <w:r w:rsidRPr="00153EF1">
        <w:rPr>
          <w:sz w:val="18"/>
          <w:szCs w:val="18"/>
        </w:rPr>
        <w:t>portefeuille</w:t>
      </w:r>
      <w:proofErr w:type="spellEnd"/>
      <w:r w:rsidRPr="00153EF1">
        <w:rPr>
          <w:sz w:val="18"/>
          <w:szCs w:val="18"/>
        </w:rPr>
        <w:t xml:space="preserve"> client et </w:t>
      </w:r>
      <w:proofErr w:type="spellStart"/>
      <w:r w:rsidRPr="00153EF1">
        <w:rPr>
          <w:sz w:val="18"/>
          <w:szCs w:val="18"/>
        </w:rPr>
        <w:t>ciblage</w:t>
      </w:r>
      <w:proofErr w:type="spellEnd"/>
      <w:r w:rsidRPr="00153EF1">
        <w:rPr>
          <w:sz w:val="18"/>
          <w:szCs w:val="18"/>
        </w:rPr>
        <w:t xml:space="preserve"> marketing </w:t>
      </w:r>
      <w:proofErr w:type="spellStart"/>
      <w:r w:rsidRPr="00153EF1">
        <w:rPr>
          <w:sz w:val="18"/>
          <w:szCs w:val="18"/>
        </w:rPr>
        <w:t>dynamique</w:t>
      </w:r>
      <w:proofErr w:type="spellEnd"/>
    </w:p>
    <w:p w14:paraId="03020165" w14:textId="6E1B45F7" w:rsidR="001D6677" w:rsidRPr="00153EF1" w:rsidRDefault="001D6677" w:rsidP="00153EF1">
      <w:pPr>
        <w:spacing w:after="60" w:line="240" w:lineRule="auto"/>
        <w:rPr>
          <w:b/>
          <w:bCs/>
          <w:sz w:val="18"/>
          <w:szCs w:val="18"/>
        </w:rPr>
      </w:pPr>
      <w:r w:rsidRPr="00153EF1">
        <w:rPr>
          <w:b/>
          <w:bCs/>
          <w:sz w:val="18"/>
          <w:szCs w:val="18"/>
        </w:rPr>
        <w:t>Retail Sales Analytics – Fabric &amp; Power BI</w:t>
      </w:r>
    </w:p>
    <w:p w14:paraId="7EFC34E3" w14:textId="77777777" w:rsidR="001D6677" w:rsidRPr="00153EF1" w:rsidRDefault="001D6677" w:rsidP="00153EF1">
      <w:pPr>
        <w:pStyle w:val="Paragraphedeliste"/>
        <w:numPr>
          <w:ilvl w:val="0"/>
          <w:numId w:val="20"/>
        </w:numPr>
        <w:spacing w:after="60" w:line="240" w:lineRule="auto"/>
        <w:rPr>
          <w:sz w:val="18"/>
          <w:szCs w:val="18"/>
        </w:rPr>
      </w:pPr>
      <w:proofErr w:type="gramStart"/>
      <w:r w:rsidRPr="00153EF1">
        <w:rPr>
          <w:b/>
          <w:bCs/>
          <w:sz w:val="18"/>
          <w:szCs w:val="18"/>
          <w:u w:val="single"/>
        </w:rPr>
        <w:t>Stack</w:t>
      </w:r>
      <w:r w:rsidRPr="00153EF1">
        <w:rPr>
          <w:sz w:val="18"/>
          <w:szCs w:val="18"/>
        </w:rPr>
        <w:t xml:space="preserve"> :</w:t>
      </w:r>
      <w:proofErr w:type="gramEnd"/>
      <w:r w:rsidRPr="00153EF1">
        <w:rPr>
          <w:sz w:val="18"/>
          <w:szCs w:val="18"/>
        </w:rPr>
        <w:t xml:space="preserve"> Microsoft Fabric, Power BI, DAX</w:t>
      </w:r>
    </w:p>
    <w:p w14:paraId="28081320" w14:textId="04C2ED56" w:rsidR="001D6677" w:rsidRPr="00153EF1" w:rsidRDefault="001D6677" w:rsidP="00153EF1">
      <w:pPr>
        <w:pStyle w:val="Paragraphedeliste"/>
        <w:numPr>
          <w:ilvl w:val="0"/>
          <w:numId w:val="20"/>
        </w:numPr>
        <w:spacing w:after="60" w:line="240" w:lineRule="auto"/>
        <w:rPr>
          <w:sz w:val="18"/>
          <w:szCs w:val="18"/>
        </w:rPr>
      </w:pPr>
      <w:proofErr w:type="spellStart"/>
      <w:proofErr w:type="gramStart"/>
      <w:r w:rsidRPr="00153EF1">
        <w:rPr>
          <w:b/>
          <w:bCs/>
          <w:sz w:val="18"/>
          <w:szCs w:val="18"/>
          <w:u w:val="single"/>
        </w:rPr>
        <w:t>Résultat</w:t>
      </w:r>
      <w:proofErr w:type="spellEnd"/>
      <w:r w:rsidRPr="00153EF1">
        <w:rPr>
          <w:sz w:val="18"/>
          <w:szCs w:val="18"/>
        </w:rPr>
        <w:t xml:space="preserve"> :</w:t>
      </w:r>
      <w:proofErr w:type="gramEnd"/>
      <w:r w:rsidRPr="00153EF1">
        <w:rPr>
          <w:sz w:val="18"/>
          <w:szCs w:val="18"/>
        </w:rPr>
        <w:t xml:space="preserve"> Pilotage des ventes multi-</w:t>
      </w:r>
      <w:proofErr w:type="spellStart"/>
      <w:r w:rsidRPr="00153EF1">
        <w:rPr>
          <w:sz w:val="18"/>
          <w:szCs w:val="18"/>
        </w:rPr>
        <w:t>magasins</w:t>
      </w:r>
      <w:proofErr w:type="spellEnd"/>
      <w:r w:rsidRPr="00153EF1">
        <w:rPr>
          <w:sz w:val="18"/>
          <w:szCs w:val="18"/>
        </w:rPr>
        <w:t xml:space="preserve">, </w:t>
      </w:r>
      <w:proofErr w:type="spellStart"/>
      <w:r w:rsidRPr="00153EF1">
        <w:rPr>
          <w:sz w:val="18"/>
          <w:szCs w:val="18"/>
        </w:rPr>
        <w:t>modèle</w:t>
      </w:r>
      <w:proofErr w:type="spellEnd"/>
      <w:r w:rsidRPr="00153EF1">
        <w:rPr>
          <w:sz w:val="18"/>
          <w:szCs w:val="18"/>
        </w:rPr>
        <w:t xml:space="preserve"> </w:t>
      </w:r>
      <w:proofErr w:type="spellStart"/>
      <w:r w:rsidRPr="00153EF1">
        <w:rPr>
          <w:sz w:val="18"/>
          <w:szCs w:val="18"/>
        </w:rPr>
        <w:t>en</w:t>
      </w:r>
      <w:proofErr w:type="spellEnd"/>
      <w:r w:rsidRPr="00153EF1">
        <w:rPr>
          <w:sz w:val="18"/>
          <w:szCs w:val="18"/>
        </w:rPr>
        <w:t xml:space="preserve"> étoile, sécurité RLS par </w:t>
      </w:r>
      <w:proofErr w:type="spellStart"/>
      <w:r w:rsidRPr="00153EF1">
        <w:rPr>
          <w:sz w:val="18"/>
          <w:szCs w:val="18"/>
        </w:rPr>
        <w:t>région</w:t>
      </w:r>
      <w:proofErr w:type="spellEnd"/>
    </w:p>
    <w:p w14:paraId="58D28066" w14:textId="768607F7" w:rsidR="001D6677" w:rsidRPr="00153EF1" w:rsidRDefault="001D6677" w:rsidP="00153EF1">
      <w:pPr>
        <w:spacing w:after="60" w:line="240" w:lineRule="auto"/>
        <w:rPr>
          <w:b/>
          <w:bCs/>
          <w:sz w:val="18"/>
          <w:szCs w:val="18"/>
        </w:rPr>
      </w:pPr>
      <w:r w:rsidRPr="00153EF1">
        <w:rPr>
          <w:b/>
          <w:bCs/>
          <w:sz w:val="18"/>
          <w:szCs w:val="18"/>
        </w:rPr>
        <w:t>Financial Analytics – Fabric &amp; Power BI</w:t>
      </w:r>
    </w:p>
    <w:p w14:paraId="1E94B7BA" w14:textId="77777777" w:rsidR="001D6677" w:rsidRPr="00153EF1" w:rsidRDefault="001D6677" w:rsidP="00153EF1">
      <w:pPr>
        <w:pStyle w:val="Paragraphedeliste"/>
        <w:numPr>
          <w:ilvl w:val="0"/>
          <w:numId w:val="21"/>
        </w:numPr>
        <w:spacing w:after="60" w:line="240" w:lineRule="auto"/>
        <w:rPr>
          <w:sz w:val="18"/>
          <w:szCs w:val="18"/>
        </w:rPr>
      </w:pPr>
      <w:proofErr w:type="gramStart"/>
      <w:r w:rsidRPr="00153EF1">
        <w:rPr>
          <w:b/>
          <w:bCs/>
          <w:sz w:val="18"/>
          <w:szCs w:val="18"/>
          <w:u w:val="single"/>
        </w:rPr>
        <w:t>Stack</w:t>
      </w:r>
      <w:r w:rsidRPr="00153EF1">
        <w:rPr>
          <w:sz w:val="18"/>
          <w:szCs w:val="18"/>
        </w:rPr>
        <w:t xml:space="preserve"> :</w:t>
      </w:r>
      <w:proofErr w:type="gramEnd"/>
      <w:r w:rsidRPr="00153EF1">
        <w:rPr>
          <w:sz w:val="18"/>
          <w:szCs w:val="18"/>
        </w:rPr>
        <w:t xml:space="preserve"> Microsoft Fabric, </w:t>
      </w:r>
      <w:proofErr w:type="spellStart"/>
      <w:r w:rsidRPr="00153EF1">
        <w:rPr>
          <w:sz w:val="18"/>
          <w:szCs w:val="18"/>
        </w:rPr>
        <w:t>PySpark</w:t>
      </w:r>
      <w:proofErr w:type="spellEnd"/>
      <w:r w:rsidRPr="00153EF1">
        <w:rPr>
          <w:sz w:val="18"/>
          <w:szCs w:val="18"/>
        </w:rPr>
        <w:t>, Power BI</w:t>
      </w:r>
    </w:p>
    <w:p w14:paraId="571D8147" w14:textId="4517AA19" w:rsidR="001D6677" w:rsidRPr="00153EF1" w:rsidRDefault="001D6677" w:rsidP="00153EF1">
      <w:pPr>
        <w:pStyle w:val="Paragraphedeliste"/>
        <w:numPr>
          <w:ilvl w:val="0"/>
          <w:numId w:val="21"/>
        </w:numPr>
        <w:spacing w:after="60" w:line="240" w:lineRule="auto"/>
        <w:rPr>
          <w:sz w:val="18"/>
          <w:szCs w:val="18"/>
        </w:rPr>
      </w:pPr>
      <w:proofErr w:type="spellStart"/>
      <w:proofErr w:type="gramStart"/>
      <w:r w:rsidRPr="00153EF1">
        <w:rPr>
          <w:b/>
          <w:bCs/>
          <w:sz w:val="18"/>
          <w:szCs w:val="18"/>
          <w:u w:val="single"/>
        </w:rPr>
        <w:t>Résultat</w:t>
      </w:r>
      <w:proofErr w:type="spellEnd"/>
      <w:r w:rsidRPr="00153EF1">
        <w:rPr>
          <w:sz w:val="18"/>
          <w:szCs w:val="18"/>
        </w:rPr>
        <w:t xml:space="preserve"> :</w:t>
      </w:r>
      <w:proofErr w:type="gramEnd"/>
      <w:r w:rsidRPr="00153EF1">
        <w:rPr>
          <w:sz w:val="18"/>
          <w:szCs w:val="18"/>
        </w:rPr>
        <w:t xml:space="preserve"> Pilotage financier (EBITDA, budget vs </w:t>
      </w:r>
      <w:proofErr w:type="spellStart"/>
      <w:r w:rsidRPr="00153EF1">
        <w:rPr>
          <w:sz w:val="18"/>
          <w:szCs w:val="18"/>
        </w:rPr>
        <w:t>réalisé</w:t>
      </w:r>
      <w:proofErr w:type="spellEnd"/>
      <w:r w:rsidRPr="00153EF1">
        <w:rPr>
          <w:sz w:val="18"/>
          <w:szCs w:val="18"/>
        </w:rPr>
        <w:t xml:space="preserve">), architecture </w:t>
      </w:r>
      <w:proofErr w:type="spellStart"/>
      <w:r w:rsidRPr="00153EF1">
        <w:rPr>
          <w:sz w:val="18"/>
          <w:szCs w:val="18"/>
        </w:rPr>
        <w:t>médaillon</w:t>
      </w:r>
      <w:proofErr w:type="spellEnd"/>
      <w:r w:rsidRPr="00153EF1">
        <w:rPr>
          <w:sz w:val="18"/>
          <w:szCs w:val="18"/>
        </w:rPr>
        <w:t xml:space="preserve"> Bronze/Silver/Gold</w:t>
      </w:r>
    </w:p>
    <w:p w14:paraId="21F56A72" w14:textId="5E453D0F" w:rsidR="001D6677" w:rsidRPr="00153EF1" w:rsidRDefault="001D6677" w:rsidP="00153EF1">
      <w:pPr>
        <w:spacing w:after="60" w:line="240" w:lineRule="auto"/>
        <w:rPr>
          <w:b/>
          <w:bCs/>
          <w:sz w:val="18"/>
          <w:szCs w:val="18"/>
        </w:rPr>
      </w:pPr>
      <w:r w:rsidRPr="00153EF1">
        <w:rPr>
          <w:b/>
          <w:bCs/>
          <w:sz w:val="18"/>
          <w:szCs w:val="18"/>
        </w:rPr>
        <w:t>Sales Forecasting &amp; Experimentation</w:t>
      </w:r>
    </w:p>
    <w:p w14:paraId="5F014F3C" w14:textId="77777777" w:rsidR="001D6677" w:rsidRPr="00153EF1" w:rsidRDefault="001D6677" w:rsidP="00153EF1">
      <w:pPr>
        <w:pStyle w:val="Paragraphedeliste"/>
        <w:numPr>
          <w:ilvl w:val="0"/>
          <w:numId w:val="22"/>
        </w:numPr>
        <w:spacing w:after="60" w:line="240" w:lineRule="auto"/>
        <w:rPr>
          <w:sz w:val="18"/>
          <w:szCs w:val="18"/>
        </w:rPr>
      </w:pPr>
      <w:proofErr w:type="gramStart"/>
      <w:r w:rsidRPr="00153EF1">
        <w:rPr>
          <w:b/>
          <w:bCs/>
          <w:sz w:val="18"/>
          <w:szCs w:val="18"/>
          <w:u w:val="single"/>
        </w:rPr>
        <w:t>Stack</w:t>
      </w:r>
      <w:r w:rsidRPr="00153EF1">
        <w:rPr>
          <w:sz w:val="18"/>
          <w:szCs w:val="18"/>
        </w:rPr>
        <w:t xml:space="preserve"> :</w:t>
      </w:r>
      <w:proofErr w:type="gramEnd"/>
      <w:r w:rsidRPr="00153EF1">
        <w:rPr>
          <w:sz w:val="18"/>
          <w:szCs w:val="18"/>
        </w:rPr>
        <w:t xml:space="preserve"> Python, SQL, Prophet/SARIMA, </w:t>
      </w:r>
      <w:proofErr w:type="spellStart"/>
      <w:r w:rsidRPr="00153EF1">
        <w:rPr>
          <w:sz w:val="18"/>
          <w:szCs w:val="18"/>
        </w:rPr>
        <w:t>Streamlit</w:t>
      </w:r>
      <w:proofErr w:type="spellEnd"/>
    </w:p>
    <w:p w14:paraId="564ECFF4" w14:textId="50499700" w:rsidR="001D6677" w:rsidRPr="00153EF1" w:rsidRDefault="001D6677" w:rsidP="00153EF1">
      <w:pPr>
        <w:pStyle w:val="Paragraphedeliste"/>
        <w:numPr>
          <w:ilvl w:val="0"/>
          <w:numId w:val="22"/>
        </w:numPr>
        <w:spacing w:after="60" w:line="240" w:lineRule="auto"/>
        <w:rPr>
          <w:sz w:val="18"/>
          <w:szCs w:val="18"/>
        </w:rPr>
      </w:pPr>
      <w:proofErr w:type="spellStart"/>
      <w:proofErr w:type="gramStart"/>
      <w:r w:rsidRPr="00153EF1">
        <w:rPr>
          <w:b/>
          <w:bCs/>
          <w:sz w:val="18"/>
          <w:szCs w:val="18"/>
          <w:u w:val="single"/>
        </w:rPr>
        <w:t>Résultat</w:t>
      </w:r>
      <w:proofErr w:type="spellEnd"/>
      <w:r w:rsidRPr="00153EF1">
        <w:rPr>
          <w:sz w:val="18"/>
          <w:szCs w:val="18"/>
        </w:rPr>
        <w:t xml:space="preserve"> :</w:t>
      </w:r>
      <w:proofErr w:type="gramEnd"/>
      <w:r w:rsidRPr="00153EF1">
        <w:rPr>
          <w:sz w:val="18"/>
          <w:szCs w:val="18"/>
        </w:rPr>
        <w:t xml:space="preserve"> </w:t>
      </w:r>
      <w:proofErr w:type="spellStart"/>
      <w:r w:rsidRPr="00153EF1">
        <w:rPr>
          <w:sz w:val="18"/>
          <w:szCs w:val="18"/>
        </w:rPr>
        <w:t>Prévision</w:t>
      </w:r>
      <w:proofErr w:type="spellEnd"/>
      <w:r w:rsidRPr="00153EF1">
        <w:rPr>
          <w:sz w:val="18"/>
          <w:szCs w:val="18"/>
        </w:rPr>
        <w:t xml:space="preserve"> des ventes (MAPE </w:t>
      </w:r>
      <w:proofErr w:type="spellStart"/>
      <w:r w:rsidRPr="00153EF1">
        <w:rPr>
          <w:sz w:val="18"/>
          <w:szCs w:val="18"/>
        </w:rPr>
        <w:t>réduit</w:t>
      </w:r>
      <w:proofErr w:type="spellEnd"/>
      <w:r w:rsidRPr="00153EF1">
        <w:rPr>
          <w:sz w:val="18"/>
          <w:szCs w:val="18"/>
        </w:rPr>
        <w:t xml:space="preserve"> </w:t>
      </w:r>
      <w:proofErr w:type="spellStart"/>
      <w:r w:rsidRPr="00153EF1">
        <w:rPr>
          <w:sz w:val="18"/>
          <w:szCs w:val="18"/>
        </w:rPr>
        <w:t>jusqu'à</w:t>
      </w:r>
      <w:proofErr w:type="spellEnd"/>
      <w:r w:rsidRPr="00153EF1">
        <w:rPr>
          <w:sz w:val="18"/>
          <w:szCs w:val="18"/>
        </w:rPr>
        <w:t xml:space="preserve"> 19 pts) et test A/B marketing (+43% de conversion, p &lt; 0,001)</w:t>
      </w:r>
    </w:p>
    <w:p w14:paraId="7B07BEC1" w14:textId="77777777" w:rsidR="00F245EC" w:rsidRPr="00553AB9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553AB9">
        <w:rPr>
          <w:b/>
          <w:color w:val="1F4E79"/>
          <w:sz w:val="22"/>
        </w:rPr>
        <w:t>LANGUES</w:t>
      </w:r>
    </w:p>
    <w:p w14:paraId="732DDEE8" w14:textId="2A0C0BDF" w:rsidR="00F245EC" w:rsidRPr="00553AB9" w:rsidRDefault="00000000">
      <w:pPr>
        <w:spacing w:after="0" w:line="240" w:lineRule="auto"/>
        <w:rPr>
          <w:sz w:val="18"/>
          <w:szCs w:val="18"/>
        </w:rPr>
      </w:pPr>
      <w:r w:rsidRPr="00553AB9">
        <w:rPr>
          <w:b/>
          <w:color w:val="1A1A1A"/>
          <w:sz w:val="18"/>
          <w:szCs w:val="18"/>
        </w:rPr>
        <w:t>Français</w:t>
      </w:r>
      <w:r w:rsidRPr="00553AB9">
        <w:rPr>
          <w:color w:val="1A1A1A"/>
          <w:sz w:val="18"/>
          <w:szCs w:val="18"/>
        </w:rPr>
        <w:t xml:space="preserve"> (Langue </w:t>
      </w:r>
      <w:proofErr w:type="spellStart"/>
      <w:r w:rsidRPr="00553AB9">
        <w:rPr>
          <w:color w:val="1A1A1A"/>
          <w:sz w:val="18"/>
          <w:szCs w:val="18"/>
        </w:rPr>
        <w:t>maternelle</w:t>
      </w:r>
      <w:proofErr w:type="spellEnd"/>
      <w:r w:rsidRPr="00553AB9">
        <w:rPr>
          <w:color w:val="1A1A1A"/>
          <w:sz w:val="18"/>
          <w:szCs w:val="18"/>
        </w:rPr>
        <w:t xml:space="preserve">), </w:t>
      </w:r>
      <w:r w:rsidRPr="00553AB9">
        <w:rPr>
          <w:b/>
          <w:color w:val="1A1A1A"/>
          <w:sz w:val="18"/>
          <w:szCs w:val="18"/>
        </w:rPr>
        <w:t>Anglais</w:t>
      </w:r>
      <w:r w:rsidRPr="00553AB9">
        <w:rPr>
          <w:color w:val="1A1A1A"/>
          <w:sz w:val="18"/>
          <w:szCs w:val="18"/>
        </w:rPr>
        <w:t xml:space="preserve"> (</w:t>
      </w:r>
      <w:proofErr w:type="spellStart"/>
      <w:r w:rsidRPr="00553AB9">
        <w:rPr>
          <w:color w:val="1A1A1A"/>
          <w:sz w:val="18"/>
          <w:szCs w:val="18"/>
        </w:rPr>
        <w:t>Intermédiaire</w:t>
      </w:r>
      <w:proofErr w:type="spellEnd"/>
      <w:r w:rsidRPr="00553AB9">
        <w:rPr>
          <w:color w:val="1A1A1A"/>
          <w:sz w:val="18"/>
          <w:szCs w:val="18"/>
        </w:rPr>
        <w:t xml:space="preserve">), </w:t>
      </w:r>
      <w:proofErr w:type="spellStart"/>
      <w:r w:rsidRPr="00553AB9">
        <w:rPr>
          <w:b/>
          <w:color w:val="1A1A1A"/>
          <w:sz w:val="18"/>
          <w:szCs w:val="18"/>
        </w:rPr>
        <w:t>Espagnol</w:t>
      </w:r>
      <w:proofErr w:type="spellEnd"/>
      <w:r w:rsidRPr="00553AB9">
        <w:rPr>
          <w:color w:val="1A1A1A"/>
          <w:sz w:val="18"/>
          <w:szCs w:val="18"/>
        </w:rPr>
        <w:t xml:space="preserve"> (</w:t>
      </w:r>
      <w:proofErr w:type="spellStart"/>
      <w:r w:rsidRPr="00553AB9">
        <w:rPr>
          <w:color w:val="1A1A1A"/>
          <w:sz w:val="18"/>
          <w:szCs w:val="18"/>
        </w:rPr>
        <w:t>Débutant</w:t>
      </w:r>
      <w:proofErr w:type="spellEnd"/>
      <w:r w:rsidRPr="00553AB9">
        <w:rPr>
          <w:color w:val="1A1A1A"/>
          <w:sz w:val="18"/>
          <w:szCs w:val="18"/>
        </w:rPr>
        <w:t>)</w:t>
      </w:r>
    </w:p>
    <w:sectPr w:rsidR="00F245EC" w:rsidRPr="00553AB9" w:rsidSect="00034616">
      <w:pgSz w:w="11906" w:h="16838"/>
      <w:pgMar w:top="454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423734"/>
    <w:multiLevelType w:val="hybridMultilevel"/>
    <w:tmpl w:val="F8961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779FB"/>
    <w:multiLevelType w:val="hybridMultilevel"/>
    <w:tmpl w:val="A7A61B66"/>
    <w:lvl w:ilvl="0" w:tplc="603C3ED2">
      <w:numFmt w:val="bullet"/>
      <w:lvlText w:val="•"/>
      <w:lvlJc w:val="left"/>
      <w:pPr>
        <w:ind w:left="615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1" w15:restartNumberingAfterBreak="0">
    <w:nsid w:val="1B036878"/>
    <w:multiLevelType w:val="hybridMultilevel"/>
    <w:tmpl w:val="370AD622"/>
    <w:lvl w:ilvl="0" w:tplc="040C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2" w15:restartNumberingAfterBreak="0">
    <w:nsid w:val="24B208D2"/>
    <w:multiLevelType w:val="hybridMultilevel"/>
    <w:tmpl w:val="D88E6E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154C6"/>
    <w:multiLevelType w:val="hybridMultilevel"/>
    <w:tmpl w:val="B8AC240E"/>
    <w:lvl w:ilvl="0" w:tplc="603C3ED2">
      <w:numFmt w:val="bullet"/>
      <w:lvlText w:val="•"/>
      <w:lvlJc w:val="left"/>
      <w:pPr>
        <w:ind w:left="615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41215"/>
    <w:multiLevelType w:val="hybridMultilevel"/>
    <w:tmpl w:val="7E8C1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3C1746"/>
    <w:multiLevelType w:val="hybridMultilevel"/>
    <w:tmpl w:val="FB8E3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B36492"/>
    <w:multiLevelType w:val="hybridMultilevel"/>
    <w:tmpl w:val="915A9FE8"/>
    <w:lvl w:ilvl="0" w:tplc="040C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7" w15:restartNumberingAfterBreak="0">
    <w:nsid w:val="71F233DA"/>
    <w:multiLevelType w:val="hybridMultilevel"/>
    <w:tmpl w:val="DB1431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DF703C"/>
    <w:multiLevelType w:val="hybridMultilevel"/>
    <w:tmpl w:val="AB46384C"/>
    <w:lvl w:ilvl="0" w:tplc="603C3ED2">
      <w:numFmt w:val="bullet"/>
      <w:lvlText w:val="•"/>
      <w:lvlJc w:val="left"/>
      <w:pPr>
        <w:ind w:left="615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34262"/>
    <w:multiLevelType w:val="hybridMultilevel"/>
    <w:tmpl w:val="0D2A75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841647"/>
    <w:multiLevelType w:val="hybridMultilevel"/>
    <w:tmpl w:val="B4B056EE"/>
    <w:lvl w:ilvl="0" w:tplc="603C3ED2">
      <w:numFmt w:val="bullet"/>
      <w:lvlText w:val="•"/>
      <w:lvlJc w:val="left"/>
      <w:pPr>
        <w:ind w:left="615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02549F"/>
    <w:multiLevelType w:val="hybridMultilevel"/>
    <w:tmpl w:val="07301D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942342">
    <w:abstractNumId w:val="8"/>
  </w:num>
  <w:num w:numId="2" w16cid:durableId="1300381535">
    <w:abstractNumId w:val="6"/>
  </w:num>
  <w:num w:numId="3" w16cid:durableId="13651910">
    <w:abstractNumId w:val="5"/>
  </w:num>
  <w:num w:numId="4" w16cid:durableId="710150989">
    <w:abstractNumId w:val="4"/>
  </w:num>
  <w:num w:numId="5" w16cid:durableId="1936936931">
    <w:abstractNumId w:val="7"/>
  </w:num>
  <w:num w:numId="6" w16cid:durableId="294719217">
    <w:abstractNumId w:val="3"/>
  </w:num>
  <w:num w:numId="7" w16cid:durableId="1258179031">
    <w:abstractNumId w:val="2"/>
  </w:num>
  <w:num w:numId="8" w16cid:durableId="2123454336">
    <w:abstractNumId w:val="1"/>
  </w:num>
  <w:num w:numId="9" w16cid:durableId="2124108917">
    <w:abstractNumId w:val="0"/>
  </w:num>
  <w:num w:numId="10" w16cid:durableId="761872506">
    <w:abstractNumId w:val="16"/>
  </w:num>
  <w:num w:numId="11" w16cid:durableId="872116144">
    <w:abstractNumId w:val="17"/>
  </w:num>
  <w:num w:numId="12" w16cid:durableId="1412459432">
    <w:abstractNumId w:val="15"/>
  </w:num>
  <w:num w:numId="13" w16cid:durableId="986662102">
    <w:abstractNumId w:val="21"/>
  </w:num>
  <w:num w:numId="14" w16cid:durableId="403112866">
    <w:abstractNumId w:val="11"/>
  </w:num>
  <w:num w:numId="15" w16cid:durableId="1786851155">
    <w:abstractNumId w:val="10"/>
  </w:num>
  <w:num w:numId="16" w16cid:durableId="1637562467">
    <w:abstractNumId w:val="20"/>
  </w:num>
  <w:num w:numId="17" w16cid:durableId="761339887">
    <w:abstractNumId w:val="13"/>
  </w:num>
  <w:num w:numId="18" w16cid:durableId="784621870">
    <w:abstractNumId w:val="18"/>
  </w:num>
  <w:num w:numId="19" w16cid:durableId="1739550757">
    <w:abstractNumId w:val="9"/>
  </w:num>
  <w:num w:numId="20" w16cid:durableId="1876309726">
    <w:abstractNumId w:val="12"/>
  </w:num>
  <w:num w:numId="21" w16cid:durableId="761804097">
    <w:abstractNumId w:val="14"/>
  </w:num>
  <w:num w:numId="22" w16cid:durableId="16760359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3F"/>
    <w:rsid w:val="0006063C"/>
    <w:rsid w:val="00086C0C"/>
    <w:rsid w:val="0015074B"/>
    <w:rsid w:val="00153EF1"/>
    <w:rsid w:val="001D6677"/>
    <w:rsid w:val="00230524"/>
    <w:rsid w:val="002674F1"/>
    <w:rsid w:val="00293CA8"/>
    <w:rsid w:val="0029639D"/>
    <w:rsid w:val="002A2352"/>
    <w:rsid w:val="002C4E5A"/>
    <w:rsid w:val="00326F90"/>
    <w:rsid w:val="00553AB9"/>
    <w:rsid w:val="006C5430"/>
    <w:rsid w:val="00775D81"/>
    <w:rsid w:val="007E68C2"/>
    <w:rsid w:val="008D1029"/>
    <w:rsid w:val="009473E0"/>
    <w:rsid w:val="00A11451"/>
    <w:rsid w:val="00AA1D8D"/>
    <w:rsid w:val="00B36B71"/>
    <w:rsid w:val="00B47730"/>
    <w:rsid w:val="00B958A1"/>
    <w:rsid w:val="00CB0664"/>
    <w:rsid w:val="00D6306F"/>
    <w:rsid w:val="00DF5968"/>
    <w:rsid w:val="00F04C92"/>
    <w:rsid w:val="00F245EC"/>
    <w:rsid w:val="00FC693F"/>
    <w:rsid w:val="00FC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772A0"/>
  <w14:defaultImageDpi w14:val="300"/>
  <w15:docId w15:val="{3BCCB657-337A-48F1-87B4-EA637877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293CA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3C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75D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ryll-joseph.github.io/Portfolio/index.html?cfg=d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arryll-josep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s.darryll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634</Words>
  <Characters>3487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 - Darryll Joseph - Data Analyst</vt:lpstr>
      <vt:lpstr/>
    </vt:vector>
  </TitlesOfParts>
  <Manager/>
  <Company/>
  <LinksUpToDate>false</LinksUpToDate>
  <CharactersWithSpaces>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Darryll Joseph - Data Analyst</dc:title>
  <dc:subject/>
  <dc:creator>Darryll Joseph</dc:creator>
  <cp:keywords/>
  <dc:description>generated by python-docx</dc:description>
  <cp:lastModifiedBy>Darryll JOSEPH</cp:lastModifiedBy>
  <cp:revision>19</cp:revision>
  <dcterms:created xsi:type="dcterms:W3CDTF">2013-12-23T23:15:00Z</dcterms:created>
  <dcterms:modified xsi:type="dcterms:W3CDTF">2026-09-09T13:19:00Z</dcterms:modified>
  <cp:category/>
</cp:coreProperties>
</file>