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787"/>
        <w:gridCol w:w="1134"/>
      </w:tblGrid>
      <w:tr w:rsidR="00E26D12" w14:paraId="44D76E09" w14:textId="77777777">
        <w:tc>
          <w:tcPr>
            <w:tcW w:w="87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4F2F3" w14:textId="77777777" w:rsidR="00E26D12" w:rsidRDefault="00000000">
            <w:pPr>
              <w:spacing w:after="0" w:line="240" w:lineRule="auto"/>
            </w:pPr>
            <w:r>
              <w:rPr>
                <w:b/>
                <w:color w:val="1F4E79"/>
                <w:sz w:val="40"/>
              </w:rPr>
              <w:t>DARRYLL JOSEPH</w:t>
            </w:r>
          </w:p>
          <w:p w14:paraId="02A92A00" w14:textId="77777777" w:rsidR="00E26D12" w:rsidRDefault="00000000">
            <w:pPr>
              <w:spacing w:before="20" w:after="0" w:line="240" w:lineRule="auto"/>
            </w:pPr>
            <w:r>
              <w:rPr>
                <w:b/>
                <w:color w:val="1A1A1A"/>
                <w:sz w:val="24"/>
              </w:rPr>
              <w:t>DATA ANALYST / DATA SCIENTIST - Disponibilité Décembre 2026</w:t>
            </w:r>
          </w:p>
          <w:p w14:paraId="2EBCEDAF" w14:textId="77777777" w:rsidR="00E26D12" w:rsidRDefault="00000000">
            <w:pPr>
              <w:spacing w:before="40" w:after="0" w:line="240" w:lineRule="auto"/>
            </w:pPr>
            <w:r>
              <w:rPr>
                <w:color w:val="333333"/>
              </w:rPr>
              <w:t>07 58 83 92 14 • jos.darryll@gmail.com • Avenue Carnot, 94230 Cachan • LinkedIn • Portfolio</w:t>
            </w:r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72872" w14:textId="77777777" w:rsidR="00E26D12" w:rsidRDefault="00000000">
            <w:pP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47B9F8F" wp14:editId="029D8B58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-2540</wp:posOffset>
                  </wp:positionV>
                  <wp:extent cx="800100" cy="800100"/>
                  <wp:effectExtent l="133350" t="57150" r="133350" b="74295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-ph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ellipse">
                            <a:avLst/>
                          </a:prstGeom>
                          <a:ln w="3175" cap="rnd">
                            <a:solidFill>
                              <a:schemeClr val="tx2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7A53A32" w14:textId="77777777" w:rsidR="00E26D12" w:rsidRDefault="00E26D12">
      <w:pPr>
        <w:spacing w:before="60" w:after="0" w:line="240" w:lineRule="auto"/>
      </w:pPr>
    </w:p>
    <w:p w14:paraId="38B64B5C" w14:textId="77777777" w:rsidR="00E26D12" w:rsidRPr="00633542" w:rsidRDefault="00000000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633542">
        <w:rPr>
          <w:b/>
          <w:color w:val="1F4E79"/>
          <w:sz w:val="22"/>
        </w:rPr>
        <w:t>À PROPOS DE MOI</w:t>
      </w:r>
    </w:p>
    <w:p w14:paraId="18508DF2" w14:textId="77777777" w:rsidR="00E26D12" w:rsidRPr="00633542" w:rsidRDefault="00000000">
      <w:pPr>
        <w:spacing w:after="60"/>
        <w:rPr>
          <w:sz w:val="18"/>
          <w:szCs w:val="18"/>
        </w:rPr>
      </w:pPr>
      <w:r w:rsidRPr="00633542">
        <w:rPr>
          <w:color w:val="1A1A1A"/>
          <w:sz w:val="18"/>
          <w:szCs w:val="18"/>
        </w:rPr>
        <w:t>Data Analyst | Data Scientist</w:t>
      </w:r>
      <w:r w:rsidR="00652CF2">
        <w:rPr>
          <w:color w:val="1A1A1A"/>
          <w:sz w:val="18"/>
          <w:szCs w:val="18"/>
        </w:rPr>
        <w:t>,</w:t>
      </w:r>
      <w:r w:rsidRPr="00633542">
        <w:rPr>
          <w:color w:val="1A1A1A"/>
          <w:sz w:val="18"/>
          <w:szCs w:val="18"/>
        </w:rPr>
        <w:t xml:space="preserve"> </w:t>
      </w:r>
      <w:proofErr w:type="spellStart"/>
      <w:r w:rsidRPr="00633542">
        <w:rPr>
          <w:color w:val="1A1A1A"/>
          <w:sz w:val="18"/>
          <w:szCs w:val="18"/>
        </w:rPr>
        <w:t>diplômé</w:t>
      </w:r>
      <w:proofErr w:type="spellEnd"/>
      <w:r w:rsidRPr="00633542">
        <w:rPr>
          <w:color w:val="1A1A1A"/>
          <w:sz w:val="18"/>
          <w:szCs w:val="18"/>
        </w:rPr>
        <w:t xml:space="preserve"> </w:t>
      </w:r>
      <w:r w:rsidR="00652CF2">
        <w:rPr>
          <w:color w:val="1A1A1A"/>
          <w:sz w:val="18"/>
          <w:szCs w:val="18"/>
        </w:rPr>
        <w:t>d’un</w:t>
      </w:r>
      <w:r w:rsidRPr="00633542">
        <w:rPr>
          <w:color w:val="1A1A1A"/>
          <w:sz w:val="18"/>
          <w:szCs w:val="18"/>
        </w:rPr>
        <w:t xml:space="preserve"> Bac+5 en Data Engineering &amp; Intelligence </w:t>
      </w:r>
      <w:proofErr w:type="spellStart"/>
      <w:r w:rsidRPr="00633542">
        <w:rPr>
          <w:color w:val="1A1A1A"/>
          <w:sz w:val="18"/>
          <w:szCs w:val="18"/>
        </w:rPr>
        <w:t>Artificielle</w:t>
      </w:r>
      <w:proofErr w:type="spellEnd"/>
      <w:r w:rsidR="00652CF2">
        <w:rPr>
          <w:color w:val="1A1A1A"/>
          <w:sz w:val="18"/>
          <w:szCs w:val="18"/>
        </w:rPr>
        <w:t xml:space="preserve"> et fort de </w:t>
      </w:r>
      <w:r w:rsidRPr="00633542">
        <w:rPr>
          <w:color w:val="1A1A1A"/>
          <w:sz w:val="18"/>
          <w:szCs w:val="18"/>
        </w:rPr>
        <w:t xml:space="preserve">plus de 3 </w:t>
      </w:r>
      <w:proofErr w:type="spellStart"/>
      <w:r w:rsidRPr="00633542">
        <w:rPr>
          <w:color w:val="1A1A1A"/>
          <w:sz w:val="18"/>
          <w:szCs w:val="18"/>
        </w:rPr>
        <w:t>ans</w:t>
      </w:r>
      <w:proofErr w:type="spellEnd"/>
      <w:r w:rsidRPr="00633542">
        <w:rPr>
          <w:color w:val="1A1A1A"/>
          <w:sz w:val="18"/>
          <w:szCs w:val="18"/>
        </w:rPr>
        <w:t xml:space="preserve"> </w:t>
      </w:r>
      <w:proofErr w:type="spellStart"/>
      <w:r w:rsidR="00652CF2">
        <w:rPr>
          <w:color w:val="1A1A1A"/>
          <w:sz w:val="18"/>
          <w:szCs w:val="18"/>
        </w:rPr>
        <w:t>d’expérience</w:t>
      </w:r>
      <w:proofErr w:type="spellEnd"/>
      <w:r w:rsidR="00652CF2">
        <w:rPr>
          <w:color w:val="1A1A1A"/>
          <w:sz w:val="18"/>
          <w:szCs w:val="18"/>
        </w:rPr>
        <w:t>.</w:t>
      </w:r>
      <w:r w:rsidRPr="00633542">
        <w:rPr>
          <w:color w:val="1A1A1A"/>
          <w:sz w:val="18"/>
          <w:szCs w:val="18"/>
        </w:rPr>
        <w:t xml:space="preserve"> Spécialisé en Business Intelligence, analyse statistique et Machine Learning, je </w:t>
      </w:r>
      <w:proofErr w:type="spellStart"/>
      <w:r w:rsidR="00652CF2">
        <w:rPr>
          <w:color w:val="1A1A1A"/>
          <w:sz w:val="18"/>
          <w:szCs w:val="18"/>
        </w:rPr>
        <w:t>conçois</w:t>
      </w:r>
      <w:proofErr w:type="spellEnd"/>
      <w:r w:rsidR="00652CF2">
        <w:rPr>
          <w:color w:val="1A1A1A"/>
          <w:sz w:val="18"/>
          <w:szCs w:val="18"/>
        </w:rPr>
        <w:t xml:space="preserve"> des solutions </w:t>
      </w:r>
      <w:proofErr w:type="spellStart"/>
      <w:r w:rsidR="00652CF2">
        <w:rPr>
          <w:color w:val="1A1A1A"/>
          <w:sz w:val="18"/>
          <w:szCs w:val="18"/>
        </w:rPr>
        <w:t>analytiques</w:t>
      </w:r>
      <w:proofErr w:type="spellEnd"/>
      <w:r w:rsidR="00652CF2">
        <w:rPr>
          <w:color w:val="1A1A1A"/>
          <w:sz w:val="18"/>
          <w:szCs w:val="18"/>
        </w:rPr>
        <w:t xml:space="preserve"> et </w:t>
      </w:r>
      <w:proofErr w:type="spellStart"/>
      <w:r w:rsidR="00652CF2">
        <w:rPr>
          <w:color w:val="1A1A1A"/>
          <w:sz w:val="18"/>
          <w:szCs w:val="18"/>
        </w:rPr>
        <w:t>prédictives</w:t>
      </w:r>
      <w:proofErr w:type="spellEnd"/>
      <w:r w:rsidR="00652CF2">
        <w:rPr>
          <w:color w:val="1A1A1A"/>
          <w:sz w:val="18"/>
          <w:szCs w:val="18"/>
        </w:rPr>
        <w:t xml:space="preserve"> au service de la </w:t>
      </w:r>
      <w:proofErr w:type="spellStart"/>
      <w:r w:rsidR="00652CF2">
        <w:rPr>
          <w:color w:val="1A1A1A"/>
          <w:sz w:val="18"/>
          <w:szCs w:val="18"/>
        </w:rPr>
        <w:t>décision</w:t>
      </w:r>
      <w:proofErr w:type="spellEnd"/>
      <w:r w:rsidR="00652CF2">
        <w:rPr>
          <w:color w:val="1A1A1A"/>
          <w:sz w:val="18"/>
          <w:szCs w:val="18"/>
        </w:rPr>
        <w:t xml:space="preserve">. </w:t>
      </w:r>
      <w:proofErr w:type="spellStart"/>
      <w:r w:rsidR="00652CF2">
        <w:rPr>
          <w:color w:val="1A1A1A"/>
          <w:sz w:val="18"/>
          <w:szCs w:val="18"/>
        </w:rPr>
        <w:t>Certifié</w:t>
      </w:r>
      <w:proofErr w:type="spellEnd"/>
      <w:r w:rsidR="00652CF2">
        <w:rPr>
          <w:color w:val="1A1A1A"/>
          <w:sz w:val="18"/>
          <w:szCs w:val="18"/>
        </w:rPr>
        <w:t xml:space="preserve"> Microsoft Power BI (PL-300).</w:t>
      </w:r>
    </w:p>
    <w:p w14:paraId="76905760" w14:textId="77777777" w:rsidR="00E26D12" w:rsidRPr="00633542" w:rsidRDefault="00000000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633542">
        <w:rPr>
          <w:b/>
          <w:color w:val="1F4E79"/>
          <w:sz w:val="22"/>
        </w:rPr>
        <w:t>EXPÉRIENCES PROFESSIONNELLES</w:t>
      </w:r>
    </w:p>
    <w:p w14:paraId="1A74F2B1" w14:textId="77777777" w:rsidR="00E26D12" w:rsidRPr="00652CF2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652CF2">
        <w:rPr>
          <w:b/>
          <w:color w:val="1A1A1A"/>
          <w:sz w:val="18"/>
          <w:szCs w:val="18"/>
        </w:rPr>
        <w:t>MDM Data Engineer / Data Analyst</w:t>
      </w:r>
      <w:r w:rsidRPr="00652CF2">
        <w:rPr>
          <w:b/>
          <w:color w:val="1A1A1A"/>
          <w:sz w:val="18"/>
          <w:szCs w:val="18"/>
        </w:rPr>
        <w:tab/>
        <w:t>09/2025 - Aujourd'hui</w:t>
      </w:r>
    </w:p>
    <w:p w14:paraId="138F2AAC" w14:textId="77777777" w:rsidR="00E26D12" w:rsidRPr="00652CF2" w:rsidRDefault="00000000">
      <w:pPr>
        <w:spacing w:after="20" w:line="240" w:lineRule="auto"/>
        <w:rPr>
          <w:sz w:val="18"/>
          <w:szCs w:val="18"/>
        </w:rPr>
      </w:pPr>
      <w:r w:rsidRPr="00652CF2">
        <w:rPr>
          <w:i/>
          <w:color w:val="1A1A1A"/>
          <w:sz w:val="18"/>
          <w:szCs w:val="18"/>
        </w:rPr>
        <w:t>ALBINGIA - Levallois-Perret</w:t>
      </w:r>
    </w:p>
    <w:p w14:paraId="7664CF10" w14:textId="77777777" w:rsidR="00E26D12" w:rsidRPr="00652CF2" w:rsidRDefault="00000000">
      <w:pPr>
        <w:spacing w:after="40" w:line="240" w:lineRule="auto"/>
        <w:ind w:left="255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>•  Conception de modèles de données MDM garantissant la qualité et la cohérence des données de référence.</w:t>
      </w:r>
    </w:p>
    <w:p w14:paraId="14689D10" w14:textId="77777777" w:rsidR="00E26D12" w:rsidRPr="00652CF2" w:rsidRDefault="00000000">
      <w:pPr>
        <w:spacing w:after="40" w:line="240" w:lineRule="auto"/>
        <w:ind w:left="255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>•  Développement de services de reprise et d'intégration de données via SQL et traitements automatisés.</w:t>
      </w:r>
    </w:p>
    <w:p w14:paraId="0C5E3938" w14:textId="77777777" w:rsidR="00E26D12" w:rsidRPr="00652CF2" w:rsidRDefault="00000000">
      <w:pPr>
        <w:spacing w:after="40" w:line="240" w:lineRule="auto"/>
        <w:ind w:left="255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>•  Mise en œuvre de règles de qualité des données et optimisation des flux d'intégration.</w:t>
      </w:r>
    </w:p>
    <w:p w14:paraId="15C5DAFC" w14:textId="77777777" w:rsidR="00E26D12" w:rsidRPr="00652CF2" w:rsidRDefault="00000000">
      <w:pPr>
        <w:spacing w:after="40" w:line="240" w:lineRule="auto"/>
        <w:ind w:left="255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>•  Analyse des données afin d'identifier des anomalies et d'améliorer les processus décisionnels.</w:t>
      </w:r>
    </w:p>
    <w:p w14:paraId="626EAD84" w14:textId="77777777" w:rsidR="00E26D12" w:rsidRPr="00652CF2" w:rsidRDefault="00000000">
      <w:pPr>
        <w:spacing w:after="60" w:line="240" w:lineRule="auto"/>
        <w:ind w:left="255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>•  Mise en œuvre de bonnes pratiques de qualité et de gouvernance des données.</w:t>
      </w:r>
    </w:p>
    <w:p w14:paraId="4B039517" w14:textId="77777777" w:rsidR="00E26D12" w:rsidRPr="00652CF2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652CF2">
        <w:rPr>
          <w:b/>
          <w:color w:val="1A1A1A"/>
          <w:sz w:val="18"/>
          <w:szCs w:val="18"/>
        </w:rPr>
        <w:t>Développeur BI / Data Analyst</w:t>
      </w:r>
      <w:r w:rsidRPr="00652CF2">
        <w:rPr>
          <w:b/>
          <w:color w:val="1A1A1A"/>
          <w:sz w:val="18"/>
          <w:szCs w:val="18"/>
        </w:rPr>
        <w:tab/>
        <w:t>09/2023 - 09/2025</w:t>
      </w:r>
    </w:p>
    <w:p w14:paraId="637B8206" w14:textId="77777777" w:rsidR="00E26D12" w:rsidRPr="00652CF2" w:rsidRDefault="00000000">
      <w:pPr>
        <w:spacing w:after="20" w:line="240" w:lineRule="auto"/>
        <w:rPr>
          <w:sz w:val="18"/>
          <w:szCs w:val="18"/>
        </w:rPr>
      </w:pPr>
      <w:r w:rsidRPr="00652CF2">
        <w:rPr>
          <w:i/>
          <w:color w:val="1A1A1A"/>
          <w:sz w:val="18"/>
          <w:szCs w:val="18"/>
        </w:rPr>
        <w:t>ALBINGIA - Levallois-Perret</w:t>
      </w:r>
    </w:p>
    <w:p w14:paraId="143804E3" w14:textId="77777777" w:rsidR="00E26D12" w:rsidRPr="00652CF2" w:rsidRDefault="00000000">
      <w:pPr>
        <w:spacing w:after="40" w:line="240" w:lineRule="auto"/>
        <w:ind w:left="255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>•  Développement de 15+ tableaux de bord Power BI pour le pilotage des indicateurs métiers.</w:t>
      </w:r>
    </w:p>
    <w:p w14:paraId="442030BC" w14:textId="77777777" w:rsidR="00E26D12" w:rsidRPr="00652CF2" w:rsidRDefault="00000000">
      <w:pPr>
        <w:spacing w:after="40" w:line="240" w:lineRule="auto"/>
        <w:ind w:left="255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>•  Conception de pipelines ETL automatisés avec Python et SQL.</w:t>
      </w:r>
    </w:p>
    <w:p w14:paraId="21FA85F3" w14:textId="77777777" w:rsidR="00E26D12" w:rsidRPr="00652CF2" w:rsidRDefault="00000000">
      <w:pPr>
        <w:spacing w:after="40" w:line="240" w:lineRule="auto"/>
        <w:ind w:left="255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>•  Préparation, transformation et analyse de données provenant de multiples sources.</w:t>
      </w:r>
    </w:p>
    <w:p w14:paraId="22F1731A" w14:textId="77777777" w:rsidR="00E26D12" w:rsidRPr="00652CF2" w:rsidRDefault="00000000">
      <w:pPr>
        <w:spacing w:after="40" w:line="240" w:lineRule="auto"/>
        <w:ind w:left="255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>•  Modélisation de données pour des analyses multidimensionnelles.</w:t>
      </w:r>
    </w:p>
    <w:p w14:paraId="23D96C49" w14:textId="77777777" w:rsidR="00E26D12" w:rsidRPr="00652CF2" w:rsidRDefault="00000000">
      <w:pPr>
        <w:spacing w:after="60" w:line="240" w:lineRule="auto"/>
        <w:ind w:left="255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>•  Collaboration avec les équipes métiers afin de transformer les besoins fonctionnels en solutions analytiques.</w:t>
      </w:r>
    </w:p>
    <w:p w14:paraId="671BFD11" w14:textId="77777777" w:rsidR="00E26D12" w:rsidRPr="00652CF2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652CF2">
        <w:rPr>
          <w:b/>
          <w:color w:val="1A1A1A"/>
          <w:sz w:val="18"/>
          <w:szCs w:val="18"/>
        </w:rPr>
        <w:t>Développeur CRM Microsoft Dynamics 365 (Stage)</w:t>
      </w:r>
      <w:r w:rsidRPr="00652CF2">
        <w:rPr>
          <w:b/>
          <w:color w:val="1A1A1A"/>
          <w:sz w:val="18"/>
          <w:szCs w:val="18"/>
        </w:rPr>
        <w:tab/>
        <w:t>05/2023 - 08/2023</w:t>
      </w:r>
    </w:p>
    <w:p w14:paraId="37C85922" w14:textId="77777777" w:rsidR="00E26D12" w:rsidRPr="00652CF2" w:rsidRDefault="00000000">
      <w:pPr>
        <w:spacing w:after="20" w:line="240" w:lineRule="auto"/>
        <w:rPr>
          <w:sz w:val="18"/>
          <w:szCs w:val="18"/>
        </w:rPr>
      </w:pPr>
      <w:r w:rsidRPr="00652CF2">
        <w:rPr>
          <w:i/>
          <w:color w:val="1A1A1A"/>
          <w:sz w:val="18"/>
          <w:szCs w:val="18"/>
        </w:rPr>
        <w:t>ALBINGIA - Levallois-Perret</w:t>
      </w:r>
    </w:p>
    <w:p w14:paraId="338E6241" w14:textId="77777777" w:rsidR="00E26D12" w:rsidRPr="00652CF2" w:rsidRDefault="00000000">
      <w:pPr>
        <w:spacing w:after="40" w:line="240" w:lineRule="auto"/>
        <w:ind w:left="255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>•  Développement de Web Services en C# pour automatiser l'intégration de données de Microsoft Dynamics 365.</w:t>
      </w:r>
    </w:p>
    <w:p w14:paraId="785C320C" w14:textId="77777777" w:rsidR="00E26D12" w:rsidRPr="00652CF2" w:rsidRDefault="00000000">
      <w:pPr>
        <w:spacing w:after="60" w:line="240" w:lineRule="auto"/>
        <w:ind w:left="255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>•  Contribution à la qualité, à la cohérence et à la disponibilité des données pour les usages analytiques.</w:t>
      </w:r>
    </w:p>
    <w:p w14:paraId="03F8FFC8" w14:textId="77777777" w:rsidR="00E26D12" w:rsidRPr="00633542" w:rsidRDefault="00000000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633542">
        <w:rPr>
          <w:b/>
          <w:color w:val="1F4E79"/>
          <w:sz w:val="22"/>
        </w:rPr>
        <w:t>FORMATIONS</w:t>
      </w:r>
    </w:p>
    <w:p w14:paraId="0279543B" w14:textId="77777777" w:rsidR="00E26D12" w:rsidRPr="00652CF2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652CF2">
        <w:rPr>
          <w:b/>
          <w:color w:val="1A1A1A"/>
          <w:sz w:val="18"/>
          <w:szCs w:val="18"/>
        </w:rPr>
        <w:t>Master Data Engineering &amp; IA (Bac+5)</w:t>
      </w:r>
      <w:r w:rsidRPr="00652CF2">
        <w:rPr>
          <w:b/>
          <w:color w:val="1A1A1A"/>
          <w:sz w:val="18"/>
          <w:szCs w:val="18"/>
        </w:rPr>
        <w:tab/>
        <w:t>2023 - 2025</w:t>
      </w:r>
    </w:p>
    <w:p w14:paraId="03A1143C" w14:textId="77777777" w:rsidR="00E26D12" w:rsidRPr="00652CF2" w:rsidRDefault="00000000">
      <w:pPr>
        <w:spacing w:after="60" w:line="240" w:lineRule="auto"/>
        <w:rPr>
          <w:sz w:val="18"/>
          <w:szCs w:val="18"/>
        </w:rPr>
      </w:pPr>
      <w:r w:rsidRPr="00652CF2">
        <w:rPr>
          <w:i/>
          <w:color w:val="1A1A1A"/>
          <w:sz w:val="18"/>
          <w:szCs w:val="18"/>
        </w:rPr>
        <w:t>Efrei - École d'ingénieur du numérique - Villejuif</w:t>
      </w:r>
    </w:p>
    <w:p w14:paraId="5591E923" w14:textId="77777777" w:rsidR="00E26D12" w:rsidRPr="00652CF2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652CF2">
        <w:rPr>
          <w:b/>
          <w:color w:val="1A1A1A"/>
          <w:sz w:val="18"/>
          <w:szCs w:val="18"/>
        </w:rPr>
        <w:t>Licence Informatique</w:t>
      </w:r>
      <w:r w:rsidRPr="00652CF2">
        <w:rPr>
          <w:b/>
          <w:color w:val="1A1A1A"/>
          <w:sz w:val="18"/>
          <w:szCs w:val="18"/>
        </w:rPr>
        <w:tab/>
        <w:t>2020 - 2023</w:t>
      </w:r>
    </w:p>
    <w:p w14:paraId="59A9BC0B" w14:textId="77777777" w:rsidR="00E26D12" w:rsidRPr="00652CF2" w:rsidRDefault="00000000">
      <w:pPr>
        <w:spacing w:after="60" w:line="240" w:lineRule="auto"/>
        <w:rPr>
          <w:sz w:val="18"/>
          <w:szCs w:val="18"/>
        </w:rPr>
      </w:pPr>
      <w:r w:rsidRPr="00652CF2">
        <w:rPr>
          <w:i/>
          <w:color w:val="1A1A1A"/>
          <w:sz w:val="18"/>
          <w:szCs w:val="18"/>
        </w:rPr>
        <w:t>Université Sorbonne Paris Nord - Villetaneuse</w:t>
      </w:r>
    </w:p>
    <w:p w14:paraId="5F9FE8D5" w14:textId="77777777" w:rsidR="00E26D12" w:rsidRPr="00633542" w:rsidRDefault="00000000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633542">
        <w:rPr>
          <w:b/>
          <w:color w:val="1F4E79"/>
          <w:sz w:val="22"/>
        </w:rPr>
        <w:t>CERTIFICATIONS</w:t>
      </w:r>
    </w:p>
    <w:p w14:paraId="14B4105E" w14:textId="77777777" w:rsidR="00E26D12" w:rsidRPr="00652CF2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 xml:space="preserve">•  </w:t>
      </w:r>
      <w:r w:rsidRPr="00652CF2">
        <w:rPr>
          <w:b/>
          <w:color w:val="1A1A1A"/>
          <w:sz w:val="18"/>
          <w:szCs w:val="18"/>
        </w:rPr>
        <w:t>Claude Code 101</w:t>
      </w:r>
      <w:r w:rsidRPr="00652CF2">
        <w:rPr>
          <w:color w:val="1A1A1A"/>
          <w:sz w:val="18"/>
          <w:szCs w:val="18"/>
        </w:rPr>
        <w:t xml:space="preserve"> - Anthropic</w:t>
      </w:r>
      <w:r w:rsidRPr="00652CF2">
        <w:rPr>
          <w:b/>
          <w:color w:val="1A1A1A"/>
          <w:sz w:val="18"/>
          <w:szCs w:val="18"/>
        </w:rPr>
        <w:tab/>
        <w:t>2026</w:t>
      </w:r>
    </w:p>
    <w:p w14:paraId="5AE4A995" w14:textId="77777777" w:rsidR="00E26D12" w:rsidRPr="00652CF2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 xml:space="preserve">•  </w:t>
      </w:r>
      <w:r w:rsidRPr="00652CF2">
        <w:rPr>
          <w:b/>
          <w:color w:val="1A1A1A"/>
          <w:sz w:val="18"/>
          <w:szCs w:val="18"/>
        </w:rPr>
        <w:t>Power BI Data Analyst Associate (PL300)</w:t>
      </w:r>
      <w:r w:rsidRPr="00652CF2">
        <w:rPr>
          <w:color w:val="1A1A1A"/>
          <w:sz w:val="18"/>
          <w:szCs w:val="18"/>
        </w:rPr>
        <w:t xml:space="preserve"> - Microsoft</w:t>
      </w:r>
      <w:r w:rsidRPr="00652CF2">
        <w:rPr>
          <w:b/>
          <w:color w:val="1A1A1A"/>
          <w:sz w:val="18"/>
          <w:szCs w:val="18"/>
        </w:rPr>
        <w:tab/>
        <w:t>2026</w:t>
      </w:r>
    </w:p>
    <w:p w14:paraId="114AA541" w14:textId="77777777" w:rsidR="00E26D12" w:rsidRPr="00652CF2" w:rsidRDefault="00000000">
      <w:pPr>
        <w:tabs>
          <w:tab w:val="right" w:pos="10431"/>
        </w:tabs>
        <w:spacing w:after="0" w:line="240" w:lineRule="auto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 xml:space="preserve">•  </w:t>
      </w:r>
      <w:r w:rsidRPr="00652CF2">
        <w:rPr>
          <w:b/>
          <w:color w:val="1A1A1A"/>
          <w:sz w:val="18"/>
          <w:szCs w:val="18"/>
        </w:rPr>
        <w:t>Certificat Professionnel en Machine Learning</w:t>
      </w:r>
      <w:r w:rsidRPr="00652CF2">
        <w:rPr>
          <w:color w:val="1A1A1A"/>
          <w:sz w:val="18"/>
          <w:szCs w:val="18"/>
        </w:rPr>
        <w:t xml:space="preserve"> - IBM</w:t>
      </w:r>
      <w:r w:rsidRPr="00652CF2">
        <w:rPr>
          <w:b/>
          <w:color w:val="1A1A1A"/>
          <w:sz w:val="18"/>
          <w:szCs w:val="18"/>
        </w:rPr>
        <w:tab/>
        <w:t>2024</w:t>
      </w:r>
    </w:p>
    <w:p w14:paraId="77B26635" w14:textId="77777777" w:rsidR="00E26D12" w:rsidRPr="00652CF2" w:rsidRDefault="00000000">
      <w:pPr>
        <w:tabs>
          <w:tab w:val="right" w:pos="10431"/>
        </w:tabs>
        <w:spacing w:after="60" w:line="240" w:lineRule="auto"/>
        <w:rPr>
          <w:sz w:val="18"/>
          <w:szCs w:val="18"/>
        </w:rPr>
      </w:pPr>
      <w:r w:rsidRPr="00652CF2">
        <w:rPr>
          <w:color w:val="1A1A1A"/>
          <w:sz w:val="18"/>
          <w:szCs w:val="18"/>
        </w:rPr>
        <w:t xml:space="preserve">•  </w:t>
      </w:r>
      <w:r w:rsidRPr="00652CF2">
        <w:rPr>
          <w:b/>
          <w:color w:val="1A1A1A"/>
          <w:sz w:val="18"/>
          <w:szCs w:val="18"/>
        </w:rPr>
        <w:t>Azure Fundamentals (AZ900)</w:t>
      </w:r>
      <w:r w:rsidRPr="00652CF2">
        <w:rPr>
          <w:color w:val="1A1A1A"/>
          <w:sz w:val="18"/>
          <w:szCs w:val="18"/>
        </w:rPr>
        <w:t xml:space="preserve"> - Microsoft</w:t>
      </w:r>
      <w:r w:rsidRPr="00652CF2">
        <w:rPr>
          <w:b/>
          <w:color w:val="1A1A1A"/>
          <w:sz w:val="18"/>
          <w:szCs w:val="18"/>
        </w:rPr>
        <w:tab/>
        <w:t>2023</w:t>
      </w:r>
    </w:p>
    <w:p w14:paraId="1207F6EB" w14:textId="77777777" w:rsidR="00E26D12" w:rsidRPr="00633542" w:rsidRDefault="00000000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633542">
        <w:rPr>
          <w:b/>
          <w:color w:val="1F4E79"/>
          <w:sz w:val="22"/>
        </w:rPr>
        <w:t>COMPÉTENCES TECHNIQUES</w:t>
      </w:r>
    </w:p>
    <w:p w14:paraId="56984BFE" w14:textId="77777777" w:rsidR="00E26D12" w:rsidRPr="00652CF2" w:rsidRDefault="00000000">
      <w:pPr>
        <w:spacing w:after="60" w:line="240" w:lineRule="auto"/>
        <w:rPr>
          <w:sz w:val="18"/>
          <w:szCs w:val="18"/>
        </w:rPr>
      </w:pPr>
      <w:proofErr w:type="gramStart"/>
      <w:r w:rsidRPr="00652CF2">
        <w:rPr>
          <w:b/>
          <w:color w:val="1A1A1A"/>
          <w:sz w:val="18"/>
          <w:szCs w:val="18"/>
        </w:rPr>
        <w:t>Langages :</w:t>
      </w:r>
      <w:proofErr w:type="gramEnd"/>
      <w:r w:rsidRPr="00652CF2">
        <w:rPr>
          <w:b/>
          <w:color w:val="1A1A1A"/>
          <w:sz w:val="18"/>
          <w:szCs w:val="18"/>
        </w:rPr>
        <w:t xml:space="preserve"> </w:t>
      </w:r>
      <w:r w:rsidRPr="00652CF2">
        <w:rPr>
          <w:color w:val="1A1A1A"/>
          <w:sz w:val="18"/>
          <w:szCs w:val="18"/>
        </w:rPr>
        <w:t>Python, SQL, Scala, DAX, M</w:t>
      </w:r>
    </w:p>
    <w:p w14:paraId="2BA83913" w14:textId="77777777" w:rsidR="00E26D12" w:rsidRPr="00652CF2" w:rsidRDefault="00000000">
      <w:pPr>
        <w:spacing w:after="60" w:line="240" w:lineRule="auto"/>
        <w:rPr>
          <w:sz w:val="18"/>
          <w:szCs w:val="18"/>
        </w:rPr>
      </w:pPr>
      <w:r w:rsidRPr="00652CF2">
        <w:rPr>
          <w:b/>
          <w:color w:val="1A1A1A"/>
          <w:sz w:val="18"/>
          <w:szCs w:val="18"/>
        </w:rPr>
        <w:t xml:space="preserve">Analyse &amp; </w:t>
      </w:r>
      <w:proofErr w:type="gramStart"/>
      <w:r w:rsidRPr="00652CF2">
        <w:rPr>
          <w:b/>
          <w:color w:val="1A1A1A"/>
          <w:sz w:val="18"/>
          <w:szCs w:val="18"/>
        </w:rPr>
        <w:t>Statistiques :</w:t>
      </w:r>
      <w:proofErr w:type="gramEnd"/>
      <w:r w:rsidRPr="00652CF2">
        <w:rPr>
          <w:b/>
          <w:color w:val="1A1A1A"/>
          <w:sz w:val="18"/>
          <w:szCs w:val="18"/>
        </w:rPr>
        <w:t xml:space="preserve"> </w:t>
      </w:r>
      <w:r w:rsidRPr="00652CF2">
        <w:rPr>
          <w:color w:val="1A1A1A"/>
          <w:sz w:val="18"/>
          <w:szCs w:val="18"/>
        </w:rPr>
        <w:t>Analyse exploratoire (EDA), Nettoyage et préparation des données, Statistiques descriptives et inférentielles, Feature Engineering, Tests statistiques</w:t>
      </w:r>
    </w:p>
    <w:p w14:paraId="6FA253A8" w14:textId="77777777" w:rsidR="00E26D12" w:rsidRPr="00652CF2" w:rsidRDefault="00000000">
      <w:pPr>
        <w:spacing w:after="60" w:line="240" w:lineRule="auto"/>
        <w:rPr>
          <w:sz w:val="18"/>
          <w:szCs w:val="18"/>
        </w:rPr>
      </w:pPr>
      <w:r w:rsidRPr="00652CF2">
        <w:rPr>
          <w:b/>
          <w:color w:val="1A1A1A"/>
          <w:sz w:val="18"/>
          <w:szCs w:val="18"/>
        </w:rPr>
        <w:t xml:space="preserve">Business </w:t>
      </w:r>
      <w:proofErr w:type="gramStart"/>
      <w:r w:rsidRPr="00652CF2">
        <w:rPr>
          <w:b/>
          <w:color w:val="1A1A1A"/>
          <w:sz w:val="18"/>
          <w:szCs w:val="18"/>
        </w:rPr>
        <w:t>Intelligence :</w:t>
      </w:r>
      <w:proofErr w:type="gramEnd"/>
      <w:r w:rsidRPr="00652CF2">
        <w:rPr>
          <w:b/>
          <w:color w:val="1A1A1A"/>
          <w:sz w:val="18"/>
          <w:szCs w:val="18"/>
        </w:rPr>
        <w:t xml:space="preserve"> </w:t>
      </w:r>
      <w:r w:rsidRPr="00652CF2">
        <w:rPr>
          <w:color w:val="1A1A1A"/>
          <w:sz w:val="18"/>
          <w:szCs w:val="18"/>
        </w:rPr>
        <w:t>Power BI, Power Query, Tableau, Excel, DAX, SSRS, SQL Server, T-SQL</w:t>
      </w:r>
    </w:p>
    <w:p w14:paraId="4170585B" w14:textId="3B6581E8" w:rsidR="00E26D12" w:rsidRPr="00652CF2" w:rsidRDefault="00000000">
      <w:pPr>
        <w:spacing w:after="60" w:line="240" w:lineRule="auto"/>
        <w:rPr>
          <w:sz w:val="18"/>
          <w:szCs w:val="18"/>
        </w:rPr>
      </w:pPr>
      <w:r w:rsidRPr="00652CF2">
        <w:rPr>
          <w:b/>
          <w:color w:val="1A1A1A"/>
          <w:sz w:val="18"/>
          <w:szCs w:val="18"/>
        </w:rPr>
        <w:t xml:space="preserve">Machine </w:t>
      </w:r>
      <w:proofErr w:type="gramStart"/>
      <w:r w:rsidRPr="00652CF2">
        <w:rPr>
          <w:b/>
          <w:color w:val="1A1A1A"/>
          <w:sz w:val="18"/>
          <w:szCs w:val="18"/>
        </w:rPr>
        <w:t>Learning :</w:t>
      </w:r>
      <w:proofErr w:type="gramEnd"/>
      <w:r w:rsidRPr="00652CF2">
        <w:rPr>
          <w:b/>
          <w:color w:val="1A1A1A"/>
          <w:sz w:val="18"/>
          <w:szCs w:val="18"/>
        </w:rPr>
        <w:t xml:space="preserve"> </w:t>
      </w:r>
      <w:r w:rsidRPr="00652CF2">
        <w:rPr>
          <w:color w:val="1A1A1A"/>
          <w:sz w:val="18"/>
          <w:szCs w:val="18"/>
        </w:rPr>
        <w:t xml:space="preserve">Scikit-learn, XGBoost, LightGBM, Classification, Régression, Clustering, </w:t>
      </w:r>
      <w:proofErr w:type="spellStart"/>
      <w:r w:rsidRPr="00652CF2">
        <w:rPr>
          <w:color w:val="1A1A1A"/>
          <w:sz w:val="18"/>
          <w:szCs w:val="18"/>
        </w:rPr>
        <w:t>Évaluation</w:t>
      </w:r>
      <w:proofErr w:type="spellEnd"/>
      <w:r w:rsidRPr="00652CF2">
        <w:rPr>
          <w:color w:val="1A1A1A"/>
          <w:sz w:val="18"/>
          <w:szCs w:val="18"/>
        </w:rPr>
        <w:t xml:space="preserve"> et </w:t>
      </w:r>
      <w:proofErr w:type="spellStart"/>
      <w:r w:rsidRPr="00652CF2">
        <w:rPr>
          <w:color w:val="1A1A1A"/>
          <w:sz w:val="18"/>
          <w:szCs w:val="18"/>
        </w:rPr>
        <w:t>optimisation</w:t>
      </w:r>
      <w:proofErr w:type="spellEnd"/>
    </w:p>
    <w:p w14:paraId="0DFA6C82" w14:textId="77777777" w:rsidR="00E26D12" w:rsidRPr="00652CF2" w:rsidRDefault="00000000">
      <w:pPr>
        <w:spacing w:after="60" w:line="240" w:lineRule="auto"/>
        <w:rPr>
          <w:sz w:val="18"/>
          <w:szCs w:val="18"/>
        </w:rPr>
      </w:pPr>
      <w:r w:rsidRPr="00652CF2">
        <w:rPr>
          <w:b/>
          <w:color w:val="1A1A1A"/>
          <w:sz w:val="18"/>
          <w:szCs w:val="18"/>
        </w:rPr>
        <w:t xml:space="preserve">Data </w:t>
      </w:r>
      <w:proofErr w:type="gramStart"/>
      <w:r w:rsidRPr="00652CF2">
        <w:rPr>
          <w:b/>
          <w:color w:val="1A1A1A"/>
          <w:sz w:val="18"/>
          <w:szCs w:val="18"/>
        </w:rPr>
        <w:t>Visualisation :</w:t>
      </w:r>
      <w:proofErr w:type="gramEnd"/>
      <w:r w:rsidRPr="00652CF2">
        <w:rPr>
          <w:b/>
          <w:color w:val="1A1A1A"/>
          <w:sz w:val="18"/>
          <w:szCs w:val="18"/>
        </w:rPr>
        <w:t xml:space="preserve"> </w:t>
      </w:r>
      <w:r w:rsidRPr="00652CF2">
        <w:rPr>
          <w:color w:val="1A1A1A"/>
          <w:sz w:val="18"/>
          <w:szCs w:val="18"/>
        </w:rPr>
        <w:t>Matplotlib, Plotly, Streamlit</w:t>
      </w:r>
    </w:p>
    <w:p w14:paraId="5B217BB6" w14:textId="393F3880" w:rsidR="00E26D12" w:rsidRPr="00652CF2" w:rsidRDefault="00000000">
      <w:pPr>
        <w:spacing w:after="60" w:line="240" w:lineRule="auto"/>
        <w:rPr>
          <w:sz w:val="18"/>
          <w:szCs w:val="18"/>
        </w:rPr>
      </w:pPr>
      <w:r w:rsidRPr="00652CF2">
        <w:rPr>
          <w:b/>
          <w:color w:val="1A1A1A"/>
          <w:sz w:val="18"/>
          <w:szCs w:val="18"/>
        </w:rPr>
        <w:t xml:space="preserve">Data </w:t>
      </w:r>
      <w:proofErr w:type="gramStart"/>
      <w:r w:rsidRPr="00652CF2">
        <w:rPr>
          <w:b/>
          <w:color w:val="1A1A1A"/>
          <w:sz w:val="18"/>
          <w:szCs w:val="18"/>
        </w:rPr>
        <w:t>Engineering :</w:t>
      </w:r>
      <w:proofErr w:type="gramEnd"/>
      <w:r w:rsidRPr="00652CF2">
        <w:rPr>
          <w:b/>
          <w:color w:val="1A1A1A"/>
          <w:sz w:val="18"/>
          <w:szCs w:val="18"/>
        </w:rPr>
        <w:t xml:space="preserve"> </w:t>
      </w:r>
      <w:r w:rsidRPr="00652CF2">
        <w:rPr>
          <w:color w:val="1A1A1A"/>
          <w:sz w:val="18"/>
          <w:szCs w:val="18"/>
        </w:rPr>
        <w:t>ETL/ELT, SSIS, APIs REST, Data Warehouse, Lakehouse, Azure Data Factory, Azure Synapse Analytics</w:t>
      </w:r>
    </w:p>
    <w:p w14:paraId="2E93CFB5" w14:textId="77777777" w:rsidR="00E26D12" w:rsidRPr="00633542" w:rsidRDefault="00000000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633542">
        <w:rPr>
          <w:b/>
          <w:color w:val="1F4E79"/>
          <w:sz w:val="22"/>
        </w:rPr>
        <w:t>PROJETS INFORMATIQUES</w:t>
      </w:r>
    </w:p>
    <w:p w14:paraId="64FD50D9" w14:textId="77777777" w:rsidR="00E26D12" w:rsidRPr="00652CF2" w:rsidRDefault="00000000">
      <w:pPr>
        <w:spacing w:after="0"/>
        <w:rPr>
          <w:sz w:val="18"/>
          <w:szCs w:val="18"/>
        </w:rPr>
      </w:pPr>
      <w:r w:rsidRPr="00652CF2">
        <w:rPr>
          <w:b/>
          <w:bCs/>
          <w:color w:val="1A1A1A"/>
          <w:sz w:val="18"/>
          <w:szCs w:val="18"/>
        </w:rPr>
        <w:t xml:space="preserve">• </w:t>
      </w:r>
      <w:r w:rsidRPr="00652CF2">
        <w:rPr>
          <w:b/>
          <w:bCs/>
          <w:color w:val="1A1A1A"/>
          <w:sz w:val="18"/>
          <w:szCs w:val="18"/>
        </w:rPr>
        <w:t>Financial Analytics – Fabric &amp; Power BI</w:t>
      </w:r>
    </w:p>
    <w:p w14:paraId="26FAF814" w14:textId="77777777" w:rsidR="00E26D12" w:rsidRPr="00652CF2" w:rsidRDefault="00000000">
      <w:pPr>
        <w:spacing w:before="60" w:after="20"/>
        <w:rPr>
          <w:sz w:val="17"/>
          <w:szCs w:val="17"/>
        </w:rPr>
      </w:pPr>
      <w:proofErr w:type="gramStart"/>
      <w:r w:rsidRPr="00652CF2">
        <w:rPr>
          <w:b/>
          <w:bCs/>
          <w:color w:val="1A1A1A"/>
          <w:sz w:val="17"/>
          <w:szCs w:val="17"/>
        </w:rPr>
        <w:t>Stack</w:t>
      </w:r>
      <w:r w:rsidRPr="00652CF2">
        <w:rPr>
          <w:color w:val="1A1A1A"/>
          <w:sz w:val="17"/>
          <w:szCs w:val="17"/>
        </w:rPr>
        <w:t xml:space="preserve"> :</w:t>
      </w:r>
      <w:proofErr w:type="gramEnd"/>
      <w:r w:rsidRPr="00652CF2">
        <w:rPr>
          <w:color w:val="1A1A1A"/>
          <w:sz w:val="17"/>
          <w:szCs w:val="17"/>
        </w:rPr>
        <w:t xml:space="preserve"> Microsoft Fabric, </w:t>
      </w:r>
      <w:proofErr w:type="spellStart"/>
      <w:r w:rsidRPr="00652CF2">
        <w:rPr>
          <w:color w:val="1A1A1A"/>
          <w:sz w:val="17"/>
          <w:szCs w:val="17"/>
        </w:rPr>
        <w:t>PySpark</w:t>
      </w:r>
      <w:proofErr w:type="spellEnd"/>
      <w:r w:rsidRPr="00652CF2">
        <w:rPr>
          <w:color w:val="1A1A1A"/>
          <w:sz w:val="17"/>
          <w:szCs w:val="17"/>
        </w:rPr>
        <w:t>, Power BI</w:t>
      </w:r>
    </w:p>
    <w:p w14:paraId="76CA302E" w14:textId="77777777" w:rsidR="00E26D12" w:rsidRPr="00652CF2" w:rsidRDefault="00000000">
      <w:pPr>
        <w:spacing w:before="60" w:after="20"/>
        <w:rPr>
          <w:sz w:val="17"/>
          <w:szCs w:val="17"/>
        </w:rPr>
      </w:pPr>
      <w:proofErr w:type="spellStart"/>
      <w:proofErr w:type="gramStart"/>
      <w:r w:rsidRPr="00652CF2">
        <w:rPr>
          <w:b/>
          <w:bCs/>
          <w:color w:val="1A1A1A"/>
          <w:sz w:val="17"/>
          <w:szCs w:val="17"/>
        </w:rPr>
        <w:t>Résultat</w:t>
      </w:r>
      <w:proofErr w:type="spellEnd"/>
      <w:r w:rsidRPr="00652CF2">
        <w:rPr>
          <w:color w:val="1A1A1A"/>
          <w:sz w:val="17"/>
          <w:szCs w:val="17"/>
        </w:rPr>
        <w:t xml:space="preserve"> :</w:t>
      </w:r>
      <w:proofErr w:type="gramEnd"/>
      <w:r w:rsidRPr="00652CF2">
        <w:rPr>
          <w:color w:val="1A1A1A"/>
          <w:sz w:val="17"/>
          <w:szCs w:val="17"/>
        </w:rPr>
        <w:t xml:space="preserve"> Pilotage financier, architecture </w:t>
      </w:r>
      <w:proofErr w:type="spellStart"/>
      <w:r w:rsidRPr="00652CF2">
        <w:rPr>
          <w:color w:val="1A1A1A"/>
          <w:sz w:val="17"/>
          <w:szCs w:val="17"/>
        </w:rPr>
        <w:t>médaillon</w:t>
      </w:r>
      <w:proofErr w:type="spellEnd"/>
      <w:r w:rsidRPr="00652CF2">
        <w:rPr>
          <w:color w:val="1A1A1A"/>
          <w:sz w:val="17"/>
          <w:szCs w:val="17"/>
        </w:rPr>
        <w:t xml:space="preserve"> Bronze/Silver/Gold</w:t>
      </w:r>
    </w:p>
    <w:p w14:paraId="6B9BD4FC" w14:textId="77777777" w:rsidR="00E26D12" w:rsidRPr="00652CF2" w:rsidRDefault="00EC1828">
      <w:pPr>
        <w:spacing w:before="60" w:after="20"/>
        <w:rPr>
          <w:sz w:val="18"/>
          <w:szCs w:val="18"/>
        </w:rPr>
      </w:pPr>
      <w:r w:rsidRPr="00652CF2">
        <w:rPr>
          <w:b/>
          <w:bCs/>
          <w:color w:val="1A1A1A"/>
          <w:sz w:val="17"/>
          <w:szCs w:val="17"/>
        </w:rPr>
        <w:t xml:space="preserve">• </w:t>
      </w:r>
      <w:r w:rsidR="00000000" w:rsidRPr="00652CF2">
        <w:rPr>
          <w:b/>
          <w:bCs/>
          <w:color w:val="1A1A1A"/>
          <w:sz w:val="18"/>
          <w:szCs w:val="18"/>
        </w:rPr>
        <w:t>Customer Intelligence – Segmentation, Churn &amp; Lead Scoring</w:t>
      </w:r>
    </w:p>
    <w:p w14:paraId="2A8F94F2" w14:textId="77777777" w:rsidR="00E26D12" w:rsidRPr="00652CF2" w:rsidRDefault="00000000">
      <w:pPr>
        <w:spacing w:before="60" w:after="20"/>
        <w:rPr>
          <w:sz w:val="17"/>
          <w:szCs w:val="17"/>
        </w:rPr>
      </w:pPr>
      <w:proofErr w:type="gramStart"/>
      <w:r w:rsidRPr="00652CF2">
        <w:rPr>
          <w:b/>
          <w:bCs/>
          <w:color w:val="1A1A1A"/>
          <w:sz w:val="17"/>
          <w:szCs w:val="17"/>
        </w:rPr>
        <w:t>Stack</w:t>
      </w:r>
      <w:r w:rsidRPr="00652CF2">
        <w:rPr>
          <w:color w:val="1A1A1A"/>
          <w:sz w:val="17"/>
          <w:szCs w:val="17"/>
        </w:rPr>
        <w:t xml:space="preserve"> :</w:t>
      </w:r>
      <w:proofErr w:type="gramEnd"/>
      <w:r w:rsidRPr="00652CF2">
        <w:rPr>
          <w:color w:val="1A1A1A"/>
          <w:sz w:val="17"/>
          <w:szCs w:val="17"/>
        </w:rPr>
        <w:t xml:space="preserve"> Python, </w:t>
      </w:r>
      <w:proofErr w:type="spellStart"/>
      <w:r w:rsidRPr="00652CF2">
        <w:rPr>
          <w:color w:val="1A1A1A"/>
          <w:sz w:val="17"/>
          <w:szCs w:val="17"/>
        </w:rPr>
        <w:t>XGBoost</w:t>
      </w:r>
      <w:proofErr w:type="spellEnd"/>
      <w:r w:rsidRPr="00652CF2">
        <w:rPr>
          <w:color w:val="1A1A1A"/>
          <w:sz w:val="17"/>
          <w:szCs w:val="17"/>
        </w:rPr>
        <w:t>, SHAP, Power BI</w:t>
      </w:r>
    </w:p>
    <w:p w14:paraId="0A275631" w14:textId="77777777" w:rsidR="00E26D12" w:rsidRPr="00652CF2" w:rsidRDefault="00000000">
      <w:pPr>
        <w:spacing w:before="60" w:after="20"/>
        <w:rPr>
          <w:sz w:val="17"/>
          <w:szCs w:val="17"/>
        </w:rPr>
      </w:pPr>
      <w:proofErr w:type="spellStart"/>
      <w:proofErr w:type="gramStart"/>
      <w:r w:rsidRPr="00652CF2">
        <w:rPr>
          <w:b/>
          <w:bCs/>
          <w:color w:val="1A1A1A"/>
          <w:sz w:val="17"/>
          <w:szCs w:val="17"/>
        </w:rPr>
        <w:t>Résultat</w:t>
      </w:r>
      <w:proofErr w:type="spellEnd"/>
      <w:r w:rsidRPr="00652CF2">
        <w:rPr>
          <w:color w:val="1A1A1A"/>
          <w:sz w:val="17"/>
          <w:szCs w:val="17"/>
        </w:rPr>
        <w:t xml:space="preserve"> :</w:t>
      </w:r>
      <w:proofErr w:type="gramEnd"/>
      <w:r w:rsidRPr="00652CF2">
        <w:rPr>
          <w:color w:val="1A1A1A"/>
          <w:sz w:val="17"/>
          <w:szCs w:val="17"/>
        </w:rPr>
        <w:t xml:space="preserve"> Segmentation K-Means, churn (78% de rappel), lead scoring (78% des conversions </w:t>
      </w:r>
      <w:proofErr w:type="spellStart"/>
      <w:r w:rsidRPr="00652CF2">
        <w:rPr>
          <w:color w:val="1A1A1A"/>
          <w:sz w:val="17"/>
          <w:szCs w:val="17"/>
        </w:rPr>
        <w:t>captées</w:t>
      </w:r>
      <w:proofErr w:type="spellEnd"/>
      <w:r w:rsidRPr="00652CF2">
        <w:rPr>
          <w:color w:val="1A1A1A"/>
          <w:sz w:val="17"/>
          <w:szCs w:val="17"/>
        </w:rPr>
        <w:t xml:space="preserve"> avec 40% </w:t>
      </w:r>
      <w:proofErr w:type="spellStart"/>
      <w:r w:rsidRPr="00652CF2">
        <w:rPr>
          <w:color w:val="1A1A1A"/>
          <w:sz w:val="17"/>
          <w:szCs w:val="17"/>
        </w:rPr>
        <w:t>d'effort</w:t>
      </w:r>
      <w:proofErr w:type="spellEnd"/>
      <w:r w:rsidRPr="00652CF2">
        <w:rPr>
          <w:color w:val="1A1A1A"/>
          <w:sz w:val="17"/>
          <w:szCs w:val="17"/>
        </w:rPr>
        <w:t>)</w:t>
      </w:r>
    </w:p>
    <w:p w14:paraId="76D1D0FD" w14:textId="77777777" w:rsidR="00E26D12" w:rsidRPr="00652CF2" w:rsidRDefault="00010FEB">
      <w:pPr>
        <w:spacing w:before="60" w:after="20"/>
        <w:rPr>
          <w:sz w:val="18"/>
          <w:szCs w:val="18"/>
        </w:rPr>
      </w:pPr>
      <w:r w:rsidRPr="00652CF2">
        <w:rPr>
          <w:b/>
          <w:bCs/>
          <w:color w:val="1A1A1A"/>
          <w:sz w:val="17"/>
          <w:szCs w:val="17"/>
        </w:rPr>
        <w:t xml:space="preserve">• </w:t>
      </w:r>
      <w:r w:rsidR="00000000" w:rsidRPr="00652CF2">
        <w:rPr>
          <w:b/>
          <w:bCs/>
          <w:color w:val="1A1A1A"/>
          <w:sz w:val="18"/>
          <w:szCs w:val="18"/>
        </w:rPr>
        <w:t xml:space="preserve">Credit Risk &amp; Anomaly Detection – Scoring &amp; </w:t>
      </w:r>
      <w:proofErr w:type="spellStart"/>
      <w:r w:rsidR="00000000" w:rsidRPr="00652CF2">
        <w:rPr>
          <w:b/>
          <w:bCs/>
          <w:color w:val="1A1A1A"/>
          <w:sz w:val="18"/>
          <w:szCs w:val="18"/>
        </w:rPr>
        <w:t>Fraude</w:t>
      </w:r>
      <w:proofErr w:type="spellEnd"/>
    </w:p>
    <w:p w14:paraId="30C043C5" w14:textId="77777777" w:rsidR="00E26D12" w:rsidRPr="00652CF2" w:rsidRDefault="00000000">
      <w:pPr>
        <w:spacing w:before="60" w:after="20"/>
        <w:rPr>
          <w:sz w:val="17"/>
          <w:szCs w:val="17"/>
        </w:rPr>
      </w:pPr>
      <w:proofErr w:type="gramStart"/>
      <w:r w:rsidRPr="00652CF2">
        <w:rPr>
          <w:b/>
          <w:bCs/>
          <w:color w:val="1A1A1A"/>
          <w:sz w:val="17"/>
          <w:szCs w:val="17"/>
        </w:rPr>
        <w:t>Stack</w:t>
      </w:r>
      <w:r w:rsidRPr="00652CF2">
        <w:rPr>
          <w:color w:val="1A1A1A"/>
          <w:sz w:val="17"/>
          <w:szCs w:val="17"/>
        </w:rPr>
        <w:t xml:space="preserve"> :</w:t>
      </w:r>
      <w:proofErr w:type="gramEnd"/>
      <w:r w:rsidRPr="00652CF2">
        <w:rPr>
          <w:color w:val="1A1A1A"/>
          <w:sz w:val="17"/>
          <w:szCs w:val="17"/>
        </w:rPr>
        <w:t xml:space="preserve"> Python, </w:t>
      </w:r>
      <w:proofErr w:type="spellStart"/>
      <w:r w:rsidRPr="00652CF2">
        <w:rPr>
          <w:color w:val="1A1A1A"/>
          <w:sz w:val="17"/>
          <w:szCs w:val="17"/>
        </w:rPr>
        <w:t>XGBoost</w:t>
      </w:r>
      <w:proofErr w:type="spellEnd"/>
      <w:r w:rsidRPr="00652CF2">
        <w:rPr>
          <w:color w:val="1A1A1A"/>
          <w:sz w:val="17"/>
          <w:szCs w:val="17"/>
        </w:rPr>
        <w:t>, SHAP, Scikit-learn</w:t>
      </w:r>
    </w:p>
    <w:p w14:paraId="5F3F4200" w14:textId="77777777" w:rsidR="00E26D12" w:rsidRPr="00652CF2" w:rsidRDefault="00000000">
      <w:pPr>
        <w:spacing w:before="60" w:after="20"/>
        <w:rPr>
          <w:sz w:val="17"/>
          <w:szCs w:val="17"/>
        </w:rPr>
      </w:pPr>
      <w:proofErr w:type="spellStart"/>
      <w:proofErr w:type="gramStart"/>
      <w:r w:rsidRPr="00652CF2">
        <w:rPr>
          <w:b/>
          <w:bCs/>
          <w:color w:val="1A1A1A"/>
          <w:sz w:val="17"/>
          <w:szCs w:val="17"/>
        </w:rPr>
        <w:t>Résultat</w:t>
      </w:r>
      <w:proofErr w:type="spellEnd"/>
      <w:r w:rsidRPr="00652CF2">
        <w:rPr>
          <w:color w:val="1A1A1A"/>
          <w:sz w:val="17"/>
          <w:szCs w:val="17"/>
        </w:rPr>
        <w:t xml:space="preserve"> :</w:t>
      </w:r>
      <w:proofErr w:type="gramEnd"/>
      <w:r w:rsidRPr="00652CF2">
        <w:rPr>
          <w:color w:val="1A1A1A"/>
          <w:sz w:val="17"/>
          <w:szCs w:val="17"/>
        </w:rPr>
        <w:t xml:space="preserve"> Scoring de </w:t>
      </w:r>
      <w:proofErr w:type="spellStart"/>
      <w:r w:rsidRPr="00652CF2">
        <w:rPr>
          <w:color w:val="1A1A1A"/>
          <w:sz w:val="17"/>
          <w:szCs w:val="17"/>
        </w:rPr>
        <w:t>risque</w:t>
      </w:r>
      <w:proofErr w:type="spellEnd"/>
      <w:r w:rsidRPr="00652CF2">
        <w:rPr>
          <w:color w:val="1A1A1A"/>
          <w:sz w:val="17"/>
          <w:szCs w:val="17"/>
        </w:rPr>
        <w:t xml:space="preserve"> </w:t>
      </w:r>
      <w:proofErr w:type="spellStart"/>
      <w:r w:rsidRPr="00652CF2">
        <w:rPr>
          <w:color w:val="1A1A1A"/>
          <w:sz w:val="17"/>
          <w:szCs w:val="17"/>
        </w:rPr>
        <w:t>crédit</w:t>
      </w:r>
      <w:proofErr w:type="spellEnd"/>
      <w:r w:rsidRPr="00652CF2">
        <w:rPr>
          <w:color w:val="1A1A1A"/>
          <w:sz w:val="17"/>
          <w:szCs w:val="17"/>
        </w:rPr>
        <w:t xml:space="preserve"> (rappel x18 vs baseline), </w:t>
      </w:r>
      <w:proofErr w:type="spellStart"/>
      <w:r w:rsidRPr="00652CF2">
        <w:rPr>
          <w:color w:val="1A1A1A"/>
          <w:sz w:val="17"/>
          <w:szCs w:val="17"/>
        </w:rPr>
        <w:t>détection</w:t>
      </w:r>
      <w:proofErr w:type="spellEnd"/>
      <w:r w:rsidRPr="00652CF2">
        <w:rPr>
          <w:color w:val="1A1A1A"/>
          <w:sz w:val="17"/>
          <w:szCs w:val="17"/>
        </w:rPr>
        <w:t xml:space="preserve"> de </w:t>
      </w:r>
      <w:proofErr w:type="spellStart"/>
      <w:r w:rsidRPr="00652CF2">
        <w:rPr>
          <w:color w:val="1A1A1A"/>
          <w:sz w:val="17"/>
          <w:szCs w:val="17"/>
        </w:rPr>
        <w:t>fraude</w:t>
      </w:r>
      <w:proofErr w:type="spellEnd"/>
      <w:r w:rsidRPr="00652CF2">
        <w:rPr>
          <w:color w:val="1A1A1A"/>
          <w:sz w:val="17"/>
          <w:szCs w:val="17"/>
        </w:rPr>
        <w:t xml:space="preserve"> non </w:t>
      </w:r>
      <w:proofErr w:type="spellStart"/>
      <w:r w:rsidRPr="00652CF2">
        <w:rPr>
          <w:color w:val="1A1A1A"/>
          <w:sz w:val="17"/>
          <w:szCs w:val="17"/>
        </w:rPr>
        <w:t>supervisée</w:t>
      </w:r>
      <w:proofErr w:type="spellEnd"/>
      <w:r w:rsidRPr="00652CF2">
        <w:rPr>
          <w:color w:val="1A1A1A"/>
          <w:sz w:val="17"/>
          <w:szCs w:val="17"/>
        </w:rPr>
        <w:t xml:space="preserve"> (Isolation Forest, DBSCAN)</w:t>
      </w:r>
    </w:p>
    <w:p w14:paraId="17366FEB" w14:textId="77777777" w:rsidR="00E26D12" w:rsidRPr="00652CF2" w:rsidRDefault="00E97506">
      <w:pPr>
        <w:spacing w:before="60" w:after="20"/>
        <w:rPr>
          <w:sz w:val="18"/>
          <w:szCs w:val="18"/>
        </w:rPr>
      </w:pPr>
      <w:r w:rsidRPr="00652CF2">
        <w:rPr>
          <w:b/>
          <w:bCs/>
          <w:color w:val="1A1A1A"/>
          <w:sz w:val="18"/>
          <w:szCs w:val="18"/>
        </w:rPr>
        <w:t xml:space="preserve">• </w:t>
      </w:r>
      <w:r w:rsidR="00000000" w:rsidRPr="00652CF2">
        <w:rPr>
          <w:b/>
          <w:bCs/>
          <w:color w:val="1A1A1A"/>
          <w:sz w:val="18"/>
          <w:szCs w:val="18"/>
        </w:rPr>
        <w:t>Customer Cohort &amp; Churn – Databricks &amp; Power BI</w:t>
      </w:r>
    </w:p>
    <w:p w14:paraId="141A923D" w14:textId="77777777" w:rsidR="00E26D12" w:rsidRPr="00652CF2" w:rsidRDefault="00000000">
      <w:pPr>
        <w:spacing w:before="60" w:after="20"/>
        <w:rPr>
          <w:sz w:val="17"/>
          <w:szCs w:val="17"/>
        </w:rPr>
      </w:pPr>
      <w:proofErr w:type="gramStart"/>
      <w:r w:rsidRPr="00652CF2">
        <w:rPr>
          <w:b/>
          <w:bCs/>
          <w:color w:val="1A1A1A"/>
          <w:sz w:val="17"/>
          <w:szCs w:val="17"/>
        </w:rPr>
        <w:t>Stack</w:t>
      </w:r>
      <w:r w:rsidRPr="00652CF2">
        <w:rPr>
          <w:color w:val="1A1A1A"/>
          <w:sz w:val="17"/>
          <w:szCs w:val="17"/>
        </w:rPr>
        <w:t xml:space="preserve"> :</w:t>
      </w:r>
      <w:proofErr w:type="gramEnd"/>
      <w:r w:rsidRPr="00652CF2">
        <w:rPr>
          <w:color w:val="1A1A1A"/>
          <w:sz w:val="17"/>
          <w:szCs w:val="17"/>
        </w:rPr>
        <w:t xml:space="preserve"> Azure Data Factory, Databricks, Machine Learning, Power BI</w:t>
      </w:r>
    </w:p>
    <w:p w14:paraId="4444B351" w14:textId="77777777" w:rsidR="00E26D12" w:rsidRPr="00652CF2" w:rsidRDefault="00000000">
      <w:pPr>
        <w:spacing w:before="60" w:after="20"/>
        <w:rPr>
          <w:sz w:val="17"/>
          <w:szCs w:val="17"/>
        </w:rPr>
      </w:pPr>
      <w:proofErr w:type="spellStart"/>
      <w:proofErr w:type="gramStart"/>
      <w:r w:rsidRPr="00652CF2">
        <w:rPr>
          <w:b/>
          <w:bCs/>
          <w:color w:val="1A1A1A"/>
          <w:sz w:val="17"/>
          <w:szCs w:val="17"/>
        </w:rPr>
        <w:t>Résultat</w:t>
      </w:r>
      <w:proofErr w:type="spellEnd"/>
      <w:r w:rsidRPr="00652CF2">
        <w:rPr>
          <w:color w:val="1A1A1A"/>
          <w:sz w:val="17"/>
          <w:szCs w:val="17"/>
        </w:rPr>
        <w:t xml:space="preserve"> :</w:t>
      </w:r>
      <w:proofErr w:type="gramEnd"/>
      <w:r w:rsidRPr="00652CF2">
        <w:rPr>
          <w:color w:val="1A1A1A"/>
          <w:sz w:val="17"/>
          <w:szCs w:val="17"/>
        </w:rPr>
        <w:t xml:space="preserve"> </w:t>
      </w:r>
      <w:proofErr w:type="spellStart"/>
      <w:r w:rsidRPr="00652CF2">
        <w:rPr>
          <w:color w:val="1A1A1A"/>
          <w:sz w:val="17"/>
          <w:szCs w:val="17"/>
        </w:rPr>
        <w:t>Cohortes</w:t>
      </w:r>
      <w:proofErr w:type="spellEnd"/>
      <w:r w:rsidRPr="00652CF2">
        <w:rPr>
          <w:color w:val="1A1A1A"/>
          <w:sz w:val="17"/>
          <w:szCs w:val="17"/>
        </w:rPr>
        <w:t xml:space="preserve"> de </w:t>
      </w:r>
      <w:proofErr w:type="spellStart"/>
      <w:r w:rsidRPr="00652CF2">
        <w:rPr>
          <w:color w:val="1A1A1A"/>
          <w:sz w:val="17"/>
          <w:szCs w:val="17"/>
        </w:rPr>
        <w:t>rétention</w:t>
      </w:r>
      <w:proofErr w:type="spellEnd"/>
      <w:r w:rsidRPr="00652CF2">
        <w:rPr>
          <w:color w:val="1A1A1A"/>
          <w:sz w:val="17"/>
          <w:szCs w:val="17"/>
        </w:rPr>
        <w:t xml:space="preserve"> et scoring de churn (AUC-ROC 0,947)</w:t>
      </w:r>
    </w:p>
    <w:p w14:paraId="7EA2B2EC" w14:textId="0A913894" w:rsidR="00E26D12" w:rsidRPr="00633542" w:rsidRDefault="00000000" w:rsidP="00633542">
      <w:pPr>
        <w:pBdr>
          <w:bottom w:val="single" w:sz="6" w:space="1" w:color="1F4E79"/>
        </w:pBdr>
        <w:spacing w:before="60" w:after="20" w:line="240" w:lineRule="auto"/>
        <w:rPr>
          <w:sz w:val="22"/>
        </w:rPr>
      </w:pPr>
      <w:r w:rsidRPr="00633542">
        <w:rPr>
          <w:b/>
          <w:color w:val="1F4E79"/>
          <w:sz w:val="22"/>
        </w:rPr>
        <w:t>LANGUES</w:t>
      </w:r>
    </w:p>
    <w:p w14:paraId="42B713B3" w14:textId="77777777" w:rsidR="00E26D12" w:rsidRPr="00ED0C0F" w:rsidRDefault="00000000">
      <w:pPr>
        <w:spacing w:after="0" w:line="240" w:lineRule="auto"/>
        <w:rPr>
          <w:sz w:val="17"/>
          <w:szCs w:val="17"/>
        </w:rPr>
      </w:pPr>
      <w:r w:rsidRPr="00ED0C0F">
        <w:rPr>
          <w:b/>
          <w:color w:val="1A1A1A"/>
          <w:sz w:val="17"/>
          <w:szCs w:val="17"/>
        </w:rPr>
        <w:t>Français</w:t>
      </w:r>
      <w:r w:rsidRPr="00ED0C0F">
        <w:rPr>
          <w:color w:val="1A1A1A"/>
          <w:sz w:val="17"/>
          <w:szCs w:val="17"/>
        </w:rPr>
        <w:t xml:space="preserve"> (Langue maternelle), </w:t>
      </w:r>
      <w:r w:rsidRPr="00ED0C0F">
        <w:rPr>
          <w:b/>
          <w:color w:val="1A1A1A"/>
          <w:sz w:val="17"/>
          <w:szCs w:val="17"/>
        </w:rPr>
        <w:t>Anglais</w:t>
      </w:r>
      <w:r w:rsidRPr="00ED0C0F">
        <w:rPr>
          <w:color w:val="1A1A1A"/>
          <w:sz w:val="17"/>
          <w:szCs w:val="17"/>
        </w:rPr>
        <w:t xml:space="preserve"> (Intermédiaire), </w:t>
      </w:r>
      <w:r w:rsidRPr="00ED0C0F">
        <w:rPr>
          <w:b/>
          <w:color w:val="1A1A1A"/>
          <w:sz w:val="17"/>
          <w:szCs w:val="17"/>
        </w:rPr>
        <w:t>Espagnol</w:t>
      </w:r>
      <w:r w:rsidRPr="00ED0C0F">
        <w:rPr>
          <w:color w:val="1A1A1A"/>
          <w:sz w:val="17"/>
          <w:szCs w:val="17"/>
        </w:rPr>
        <w:t xml:space="preserve"> (Débutant)</w:t>
      </w:r>
    </w:p>
    <w:sectPr w:rsidR="00E26D12" w:rsidRPr="00ED0C0F" w:rsidSect="00034616">
      <w:pgSz w:w="11906" w:h="16838"/>
      <w:pgMar w:top="454" w:right="737" w:bottom="45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C4F9A"/>
    <w:multiLevelType w:val="hybridMultilevel"/>
    <w:tmpl w:val="301ABA40"/>
    <w:lvl w:ilvl="0" w:tplc="66E02DB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1A1A1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1763C"/>
    <w:multiLevelType w:val="hybridMultilevel"/>
    <w:tmpl w:val="6510705E"/>
    <w:lvl w:ilvl="0" w:tplc="66E02DB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1A1A1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F56DE"/>
    <w:multiLevelType w:val="hybridMultilevel"/>
    <w:tmpl w:val="B21C5B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65487"/>
    <w:multiLevelType w:val="hybridMultilevel"/>
    <w:tmpl w:val="04B031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F93FF3"/>
    <w:multiLevelType w:val="hybridMultilevel"/>
    <w:tmpl w:val="62D2ABBE"/>
    <w:lvl w:ilvl="0" w:tplc="66E02DB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1A1A1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295492">
    <w:abstractNumId w:val="8"/>
  </w:num>
  <w:num w:numId="2" w16cid:durableId="271717070">
    <w:abstractNumId w:val="6"/>
  </w:num>
  <w:num w:numId="3" w16cid:durableId="16469310">
    <w:abstractNumId w:val="5"/>
  </w:num>
  <w:num w:numId="4" w16cid:durableId="1850631465">
    <w:abstractNumId w:val="4"/>
  </w:num>
  <w:num w:numId="5" w16cid:durableId="1235774432">
    <w:abstractNumId w:val="7"/>
  </w:num>
  <w:num w:numId="6" w16cid:durableId="1233781798">
    <w:abstractNumId w:val="3"/>
  </w:num>
  <w:num w:numId="7" w16cid:durableId="1266040140">
    <w:abstractNumId w:val="2"/>
  </w:num>
  <w:num w:numId="8" w16cid:durableId="134684388">
    <w:abstractNumId w:val="1"/>
  </w:num>
  <w:num w:numId="9" w16cid:durableId="1908370478">
    <w:abstractNumId w:val="0"/>
  </w:num>
  <w:num w:numId="10" w16cid:durableId="1845045666">
    <w:abstractNumId w:val="12"/>
  </w:num>
  <w:num w:numId="11" w16cid:durableId="1275476557">
    <w:abstractNumId w:val="11"/>
  </w:num>
  <w:num w:numId="12" w16cid:durableId="2074506492">
    <w:abstractNumId w:val="13"/>
  </w:num>
  <w:num w:numId="13" w16cid:durableId="1873571237">
    <w:abstractNumId w:val="10"/>
  </w:num>
  <w:num w:numId="14" w16cid:durableId="3480243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FEB"/>
    <w:rsid w:val="00034616"/>
    <w:rsid w:val="0006063C"/>
    <w:rsid w:val="0015074B"/>
    <w:rsid w:val="001869AC"/>
    <w:rsid w:val="001A6113"/>
    <w:rsid w:val="001B0B7C"/>
    <w:rsid w:val="002506C2"/>
    <w:rsid w:val="0029639D"/>
    <w:rsid w:val="00326F90"/>
    <w:rsid w:val="00413EA0"/>
    <w:rsid w:val="00593F59"/>
    <w:rsid w:val="00633542"/>
    <w:rsid w:val="00652CF2"/>
    <w:rsid w:val="006B2C45"/>
    <w:rsid w:val="007B5AEB"/>
    <w:rsid w:val="007C1A3B"/>
    <w:rsid w:val="00AA1D8D"/>
    <w:rsid w:val="00AC1A93"/>
    <w:rsid w:val="00B47730"/>
    <w:rsid w:val="00CB0664"/>
    <w:rsid w:val="00D00DF5"/>
    <w:rsid w:val="00DF5968"/>
    <w:rsid w:val="00E26D12"/>
    <w:rsid w:val="00E97506"/>
    <w:rsid w:val="00EC1828"/>
    <w:rsid w:val="00ED0C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4230A0"/>
  <w14:defaultImageDpi w14:val="300"/>
  <w15:docId w15:val="{3BCCB657-337A-48F1-87B4-EA637877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588</Words>
  <Characters>3236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 - Darryll Joseph - Data Analyst / Data Scientist</vt:lpstr>
      <vt:lpstr/>
    </vt:vector>
  </TitlesOfParts>
  <Manager/>
  <Company/>
  <LinksUpToDate>false</LinksUpToDate>
  <CharactersWithSpaces>3817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Darryll Joseph - Data Analyst / Data Scientist</dc:title>
  <dc:subject/>
  <dc:creator>Darryll Joseph</dc:creator>
  <cp:keywords/>
  <dc:description>generated by python-docx</dc:description>
  <cp:lastModifiedBy>Darryll JOSEPH</cp:lastModifiedBy>
  <cp:revision>3</cp:revision>
  <dcterms:created xsi:type="dcterms:W3CDTF">2013-12-23T23:15:00Z</dcterms:created>
  <dcterms:modified xsi:type="dcterms:W3CDTF">2026-09-09T10:17:00Z</dcterms:modified>
  <cp:category/>
</cp:coreProperties>
</file>